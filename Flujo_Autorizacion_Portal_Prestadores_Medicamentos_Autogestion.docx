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D5C08" w14:textId="77777777" w:rsidR="00404171" w:rsidRDefault="00000000">
      <w:pPr>
        <w:jc w:val="center"/>
      </w:pPr>
      <w:r>
        <w:rPr>
          <w:rFonts w:ascii="Calibri" w:hAnsi="Calibri"/>
          <w:b/>
          <w:color w:val="2E5090"/>
          <w:sz w:val="44"/>
        </w:rPr>
        <w:t>Flujo Completo de Autorización</w:t>
      </w:r>
      <w:r>
        <w:rPr>
          <w:rFonts w:ascii="Calibri" w:hAnsi="Calibri"/>
          <w:b/>
          <w:color w:val="2E5090"/>
          <w:sz w:val="44"/>
        </w:rPr>
        <w:br/>
        <w:t>Portal de Prestadores — Medicamentos Autogestión</w:t>
      </w:r>
    </w:p>
    <w:p w14:paraId="57C05ED2" w14:textId="77777777" w:rsidR="00404171" w:rsidRDefault="00000000">
      <w:pPr>
        <w:jc w:val="center"/>
      </w:pPr>
      <w:r>
        <w:rPr>
          <w:rFonts w:ascii="Calibri" w:hAnsi="Calibri"/>
          <w:i/>
          <w:sz w:val="28"/>
        </w:rPr>
        <w:t>Proyecto Messiah — Documentación técnica detallada</w:t>
      </w:r>
    </w:p>
    <w:p w14:paraId="0A0275CF" w14:textId="77777777" w:rsidR="00404171" w:rsidRDefault="00000000">
      <w:pPr>
        <w:jc w:val="center"/>
      </w:pPr>
      <w:r>
        <w:rPr>
          <w:rFonts w:ascii="Calibri" w:hAnsi="Calibri"/>
        </w:rPr>
        <w:t>Generado: 12 de June de 2026</w:t>
      </w:r>
    </w:p>
    <w:p w14:paraId="1B6E3FAC" w14:textId="77777777" w:rsidR="00404171" w:rsidRDefault="00000000">
      <w:r>
        <w:br w:type="page"/>
      </w:r>
    </w:p>
    <w:p w14:paraId="6F8D692C" w14:textId="77777777" w:rsidR="00404171" w:rsidRDefault="00000000">
      <w:pPr>
        <w:pStyle w:val="Ttulo1"/>
      </w:pPr>
      <w:r>
        <w:lastRenderedPageBreak/>
        <w:t>Índice</w:t>
      </w:r>
    </w:p>
    <w:p w14:paraId="1F08A5F6" w14:textId="77777777" w:rsidR="00404171" w:rsidRDefault="00000000">
      <w:r>
        <w:rPr>
          <w:rFonts w:ascii="Calibri" w:hAnsi="Calibri"/>
        </w:rPr>
        <w:t>1. Introducción y terminología</w:t>
      </w:r>
    </w:p>
    <w:p w14:paraId="29D39447" w14:textId="77777777" w:rsidR="00404171" w:rsidRDefault="00000000">
      <w:r>
        <w:rPr>
          <w:rFonts w:ascii="Calibri" w:hAnsi="Calibri"/>
        </w:rPr>
        <w:t>2. Arquitectura general</w:t>
      </w:r>
    </w:p>
    <w:p w14:paraId="34EC2D54" w14:textId="77777777" w:rsidR="00404171" w:rsidRDefault="00000000">
      <w:r>
        <w:rPr>
          <w:rFonts w:ascii="Calibri" w:hAnsi="Calibri"/>
        </w:rPr>
        <w:t>3. Fase 0 — Acceso al portal</w:t>
      </w:r>
    </w:p>
    <w:p w14:paraId="6393B892" w14:textId="77777777" w:rsidR="00404171" w:rsidRDefault="00000000">
      <w:r>
        <w:rPr>
          <w:rFonts w:ascii="Calibri" w:hAnsi="Calibri"/>
        </w:rPr>
        <w:t>4. Fase 1 — Crear solicitud de medicamentos</w:t>
      </w:r>
    </w:p>
    <w:p w14:paraId="351C96B3" w14:textId="77777777" w:rsidR="00404171" w:rsidRDefault="00000000">
      <w:r>
        <w:rPr>
          <w:rFonts w:ascii="Calibri" w:hAnsi="Calibri"/>
        </w:rPr>
        <w:t>5. Fase 2 — Generar autorización</w:t>
      </w:r>
    </w:p>
    <w:p w14:paraId="24CE2CD1" w14:textId="77777777" w:rsidR="00404171" w:rsidRDefault="00000000">
      <w:r>
        <w:rPr>
          <w:rFonts w:ascii="Calibri" w:hAnsi="Calibri"/>
        </w:rPr>
        <w:t>6. Fase 3 — Activar autorización</w:t>
      </w:r>
    </w:p>
    <w:p w14:paraId="149A14F6" w14:textId="77777777" w:rsidR="00404171" w:rsidRDefault="00000000">
      <w:r>
        <w:rPr>
          <w:rFonts w:ascii="Calibri" w:hAnsi="Calibri"/>
        </w:rPr>
        <w:t>7. Fase 4 — Confirmar prestación</w:t>
      </w:r>
    </w:p>
    <w:p w14:paraId="7622DC55" w14:textId="77777777" w:rsidR="00404171" w:rsidRDefault="00000000">
      <w:r>
        <w:rPr>
          <w:rFonts w:ascii="Calibri" w:hAnsi="Calibri"/>
        </w:rPr>
        <w:t>8. Repositorios de archivos (soportes)</w:t>
      </w:r>
    </w:p>
    <w:p w14:paraId="326BA736" w14:textId="77777777" w:rsidR="00404171" w:rsidRDefault="00000000">
      <w:r>
        <w:rPr>
          <w:rFonts w:ascii="Calibri" w:hAnsi="Calibri"/>
        </w:rPr>
        <w:t>9. Tablas PostgreSQL — resumen por fase</w:t>
      </w:r>
    </w:p>
    <w:p w14:paraId="66FA7FAF" w14:textId="77777777" w:rsidR="00404171" w:rsidRDefault="00000000">
      <w:r>
        <w:rPr>
          <w:rFonts w:ascii="Calibri" w:hAnsi="Calibri"/>
        </w:rPr>
        <w:t>10. Máquina de estados</w:t>
      </w:r>
    </w:p>
    <w:p w14:paraId="330137D7" w14:textId="77777777" w:rsidR="00404171" w:rsidRDefault="00000000">
      <w:r>
        <w:rPr>
          <w:rFonts w:ascii="Calibri" w:hAnsi="Calibri"/>
        </w:rPr>
        <w:t>11. Tarea programada alternativa</w:t>
      </w:r>
    </w:p>
    <w:p w14:paraId="50C7EFB9" w14:textId="77777777" w:rsidR="00404171" w:rsidRDefault="00000000">
      <w:r>
        <w:rPr>
          <w:rFonts w:ascii="Calibri" w:hAnsi="Calibri"/>
        </w:rPr>
        <w:t>12. Archivos clave del código</w:t>
      </w:r>
    </w:p>
    <w:p w14:paraId="21446406" w14:textId="77777777" w:rsidR="00404171" w:rsidRDefault="00000000">
      <w:r>
        <w:rPr>
          <w:rFonts w:ascii="Calibri" w:hAnsi="Calibri"/>
        </w:rPr>
        <w:t>13. Notas y consideraciones</w:t>
      </w:r>
    </w:p>
    <w:p w14:paraId="57BE0F86" w14:textId="77777777" w:rsidR="00404171" w:rsidRDefault="00000000">
      <w:r>
        <w:br w:type="page"/>
      </w:r>
    </w:p>
    <w:p w14:paraId="31665D40" w14:textId="77777777" w:rsidR="00404171" w:rsidRDefault="00000000">
      <w:pPr>
        <w:pStyle w:val="Ttulo1"/>
      </w:pPr>
      <w:r>
        <w:lastRenderedPageBreak/>
        <w:t>1. Introducción y terminología</w:t>
      </w:r>
    </w:p>
    <w:p w14:paraId="3F14245C" w14:textId="77777777" w:rsidR="00404171" w:rsidRDefault="00000000">
      <w:r>
        <w:rPr>
          <w:rFonts w:ascii="Calibri" w:hAnsi="Calibri"/>
        </w:rPr>
        <w:t>Este documento describe el flujo completo y detallado — incluyendo cada validación, tablas PostgreSQL impactadas y repositorios de archivos — para generar una solicitud de autorización, activarla y confirmarla en el proyecto Messiah, a través del portal de prestadores, para medicamentos marcados para autogestión y prestadores marcados (autorización automática).</w:t>
      </w:r>
    </w:p>
    <w:p w14:paraId="02C3BB89" w14:textId="77777777" w:rsidR="00404171" w:rsidRDefault="00000000">
      <w:r>
        <w:rPr>
          <w:rFonts w:ascii="Calibri" w:hAnsi="Calibri"/>
        </w:rPr>
        <w:t>El flujo NO es una API REST; es una aplicación JSF/PrimeFaces con FormBeans respaldados por servicios EJB (CostImplService, ContractImplService, etc.).</w:t>
      </w:r>
    </w:p>
    <w:p w14:paraId="29FE2FA4" w14:textId="77777777" w:rsidR="00404171" w:rsidRDefault="00000000">
      <w:pPr>
        <w:pStyle w:val="Ttulo2"/>
      </w:pPr>
      <w:r>
        <w:t>Mapeo de terminología de negocio a código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404171" w14:paraId="6FFB4DB9" w14:textId="77777777">
        <w:trPr>
          <w:jc w:val="center"/>
        </w:trPr>
        <w:tc>
          <w:tcPr>
            <w:tcW w:w="4680" w:type="dxa"/>
            <w:shd w:val="clear" w:color="auto" w:fill="2E5090"/>
          </w:tcPr>
          <w:p w14:paraId="17767B41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Concepto de negocio</w:t>
            </w:r>
          </w:p>
        </w:tc>
        <w:tc>
          <w:tcPr>
            <w:tcW w:w="4680" w:type="dxa"/>
            <w:shd w:val="clear" w:color="auto" w:fill="2E5090"/>
          </w:tcPr>
          <w:p w14:paraId="37631A78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Equivalente en código</w:t>
            </w:r>
          </w:p>
        </w:tc>
      </w:tr>
      <w:tr w:rsidR="00404171" w14:paraId="7F71698A" w14:textId="77777777">
        <w:trPr>
          <w:jc w:val="center"/>
        </w:trPr>
        <w:tc>
          <w:tcPr>
            <w:tcW w:w="4680" w:type="dxa"/>
          </w:tcPr>
          <w:p w14:paraId="16E1B423" w14:textId="77777777" w:rsidR="00404171" w:rsidRDefault="00000000">
            <w:r>
              <w:rPr>
                <w:rFonts w:ascii="Calibri" w:hAnsi="Calibri"/>
                <w:sz w:val="20"/>
              </w:rPr>
              <w:t>Medicamento autogestión</w:t>
            </w:r>
          </w:p>
        </w:tc>
        <w:tc>
          <w:tcPr>
            <w:tcW w:w="4680" w:type="dxa"/>
          </w:tcPr>
          <w:p w14:paraId="6BC854FD" w14:textId="77777777" w:rsidR="00404171" w:rsidRDefault="00000000">
            <w:r>
              <w:rPr>
                <w:rFonts w:ascii="Calibri" w:hAnsi="Calibri"/>
                <w:sz w:val="20"/>
              </w:rPr>
              <w:t>tb_medicamento.sw_automatico = 1 y tb_tarifario_propio_detalle.sw_automatico = 1</w:t>
            </w:r>
          </w:p>
        </w:tc>
      </w:tr>
      <w:tr w:rsidR="00404171" w14:paraId="22B2A174" w14:textId="77777777">
        <w:trPr>
          <w:jc w:val="center"/>
        </w:trPr>
        <w:tc>
          <w:tcPr>
            <w:tcW w:w="4680" w:type="dxa"/>
          </w:tcPr>
          <w:p w14:paraId="3CEAC83F" w14:textId="77777777" w:rsidR="00404171" w:rsidRDefault="00000000">
            <w:r>
              <w:rPr>
                <w:rFonts w:ascii="Calibri" w:hAnsi="Calibri"/>
                <w:sz w:val="20"/>
              </w:rPr>
              <w:t>Prestador marcado</w:t>
            </w:r>
          </w:p>
        </w:tc>
        <w:tc>
          <w:tcPr>
            <w:tcW w:w="4680" w:type="dxa"/>
          </w:tcPr>
          <w:p w14:paraId="1610EF22" w14:textId="77777777" w:rsidR="00404171" w:rsidRDefault="00000000">
            <w:r>
              <w:rPr>
                <w:rFonts w:ascii="Calibri" w:hAnsi="Calibri"/>
                <w:sz w:val="20"/>
              </w:rPr>
              <w:t>ct_ips.tipo_autoriza = 2 → ETipoAutorizaIps.AUTORIZACION_AUTOMATICA</w:t>
            </w:r>
          </w:p>
        </w:tc>
      </w:tr>
      <w:tr w:rsidR="00404171" w14:paraId="5BEAECD6" w14:textId="77777777">
        <w:trPr>
          <w:jc w:val="center"/>
        </w:trPr>
        <w:tc>
          <w:tcPr>
            <w:tcW w:w="4680" w:type="dxa"/>
          </w:tcPr>
          <w:p w14:paraId="39E89829" w14:textId="77777777" w:rsidR="00404171" w:rsidRDefault="00000000">
            <w:r>
              <w:rPr>
                <w:rFonts w:ascii="Calibri" w:hAnsi="Calibri"/>
                <w:sz w:val="20"/>
              </w:rPr>
              <w:t>Entrada automática de solicitud</w:t>
            </w:r>
          </w:p>
        </w:tc>
        <w:tc>
          <w:tcPr>
            <w:tcW w:w="4680" w:type="dxa"/>
          </w:tcPr>
          <w:p w14:paraId="2B223F80" w14:textId="77777777" w:rsidR="00404171" w:rsidRDefault="00000000">
            <w:r>
              <w:rPr>
                <w:rFonts w:ascii="Calibri" w:hAnsi="Calibri"/>
                <w:sz w:val="20"/>
              </w:rPr>
              <w:t>ss_solicitud.tipo_entrada = AUTOMATICA (asignado al crear si IPS es automática)</w:t>
            </w:r>
          </w:p>
        </w:tc>
      </w:tr>
      <w:tr w:rsidR="00404171" w14:paraId="784B105A" w14:textId="77777777">
        <w:trPr>
          <w:jc w:val="center"/>
        </w:trPr>
        <w:tc>
          <w:tcPr>
            <w:tcW w:w="4680" w:type="dxa"/>
          </w:tcPr>
          <w:p w14:paraId="5E8CB7B0" w14:textId="77777777" w:rsidR="00404171" w:rsidRDefault="00000000">
            <w:r>
              <w:rPr>
                <w:rFonts w:ascii="Calibri" w:hAnsi="Calibri"/>
                <w:sz w:val="20"/>
              </w:rPr>
              <w:t>Tipo servicio medicamentos</w:t>
            </w:r>
          </w:p>
        </w:tc>
        <w:tc>
          <w:tcPr>
            <w:tcW w:w="4680" w:type="dxa"/>
          </w:tcPr>
          <w:p w14:paraId="576FD4FF" w14:textId="77777777" w:rsidR="00404171" w:rsidRDefault="00000000">
            <w:r>
              <w:rPr>
                <w:rFonts w:ascii="Calibri" w:hAnsi="Calibri"/>
                <w:sz w:val="20"/>
              </w:rPr>
              <w:t>EAuthorizationRequest.REQUEST_MEDICINES (id = 6)</w:t>
            </w:r>
          </w:p>
        </w:tc>
      </w:tr>
    </w:tbl>
    <w:p w14:paraId="72BF451A" w14:textId="77777777" w:rsidR="00404171" w:rsidRDefault="00404171"/>
    <w:p w14:paraId="2ECAF2C1" w14:textId="77777777" w:rsidR="00404171" w:rsidRDefault="00000000">
      <w:pPr>
        <w:pStyle w:val="Ttulo1"/>
      </w:pPr>
      <w:r>
        <w:t>2. Arquitectura general del flujo</w:t>
      </w:r>
    </w:p>
    <w:p w14:paraId="3ACF96C7" w14:textId="77777777" w:rsidR="00404171" w:rsidRDefault="00000000">
      <w:r>
        <w:rPr>
          <w:rFonts w:ascii="Calibri" w:hAnsi="Calibri"/>
          <w:b/>
        </w:rPr>
        <w:t>Secuencia principal:</w:t>
      </w:r>
    </w:p>
    <w:p w14:paraId="48D820C4" w14:textId="77777777" w:rsidR="00404171" w:rsidRDefault="00000000">
      <w:pPr>
        <w:pStyle w:val="Listaconvietas"/>
      </w:pPr>
      <w:r>
        <w:rPr>
          <w:rFonts w:ascii="Calibri" w:hAnsi="Calibri"/>
        </w:rPr>
        <w:t>1. Login Portal Prestadores</w:t>
      </w:r>
    </w:p>
    <w:p w14:paraId="266DDC31" w14:textId="77777777" w:rsidR="00404171" w:rsidRDefault="00000000">
      <w:pPr>
        <w:pStyle w:val="Listaconvietas"/>
      </w:pPr>
      <w:r>
        <w:rPr>
          <w:rFonts w:ascii="Calibri" w:hAnsi="Calibri"/>
        </w:rPr>
        <w:t>2. Seleccionar afiliado</w:t>
      </w:r>
    </w:p>
    <w:p w14:paraId="5FA5073C" w14:textId="77777777" w:rsidR="00404171" w:rsidRDefault="00000000">
      <w:pPr>
        <w:pStyle w:val="Listaconvietas"/>
      </w:pPr>
      <w:r>
        <w:rPr>
          <w:rFonts w:ascii="Calibri" w:hAnsi="Calibri"/>
        </w:rPr>
        <w:t>3. Crear solicitud de medicamentos (authorization_request_ips1)</w:t>
      </w:r>
    </w:p>
    <w:p w14:paraId="591374EB" w14:textId="77777777" w:rsidR="00404171" w:rsidRDefault="00000000">
      <w:pPr>
        <w:pStyle w:val="Listaconvietas"/>
      </w:pPr>
      <w:r>
        <w:rPr>
          <w:rFonts w:ascii="Calibri" w:hAnsi="Calibri"/>
        </w:rPr>
        <w:t>4. Validaciones + guardar solicitud en PostgreSQL</w:t>
      </w:r>
    </w:p>
    <w:p w14:paraId="5A793954" w14:textId="77777777" w:rsidR="00404171" w:rsidRDefault="00000000">
      <w:pPr>
        <w:pStyle w:val="Listaconvietas"/>
      </w:pPr>
      <w:r>
        <w:rPr>
          <w:rFonts w:ascii="Calibri" w:hAnsi="Calibri"/>
        </w:rPr>
        <w:t>5. Si ct_ips.tipo_autoriza = AUTORIZACION_AUTOMATICA → redirige a general_requests_ips (fase AUTOMATICA)</w:t>
      </w:r>
    </w:p>
    <w:p w14:paraId="7799432C" w14:textId="77777777" w:rsidR="00404171" w:rsidRDefault="00000000">
      <w:pPr>
        <w:pStyle w:val="Listaconvietas"/>
      </w:pPr>
      <w:r>
        <w:rPr>
          <w:rFonts w:ascii="Calibri" w:hAnsi="Calibri"/>
        </w:rPr>
        <w:t>6. loadDireccionarAutomatico — ruteo automático por tarifario/contrato</w:t>
      </w:r>
    </w:p>
    <w:p w14:paraId="4DB2F242" w14:textId="77777777" w:rsidR="00404171" w:rsidRDefault="00000000">
      <w:pPr>
        <w:pStyle w:val="Listaconvietas"/>
      </w:pPr>
      <w:r>
        <w:rPr>
          <w:rFonts w:ascii="Calibri" w:hAnsi="Calibri"/>
        </w:rPr>
        <w:t>7. sendViewPopupAuthorizationRapida → sendUpdateAuthorizationRapido</w:t>
      </w:r>
    </w:p>
    <w:p w14:paraId="6504B0CE" w14:textId="77777777" w:rsidR="00404171" w:rsidRDefault="00000000">
      <w:pPr>
        <w:pStyle w:val="Listaconvietas"/>
      </w:pPr>
      <w:r>
        <w:rPr>
          <w:rFonts w:ascii="Calibri" w:hAnsi="Calibri"/>
        </w:rPr>
        <w:t>8. updateAuthorizationsNewCore — autorización en estado EMITIDA</w:t>
      </w:r>
    </w:p>
    <w:p w14:paraId="7FFFBF13" w14:textId="77777777" w:rsidR="00404171" w:rsidRDefault="00000000">
      <w:pPr>
        <w:pStyle w:val="Listaconvietas"/>
      </w:pPr>
      <w:r>
        <w:rPr>
          <w:rFonts w:ascii="Calibri" w:hAnsi="Calibri"/>
        </w:rPr>
        <w:t>9. Si IPS automática: puede quedar pre-activada (fecha_activacion ya llena)</w:t>
      </w:r>
    </w:p>
    <w:p w14:paraId="11523FDB" w14:textId="77777777" w:rsidR="00404171" w:rsidRDefault="00000000">
      <w:pPr>
        <w:pStyle w:val="Listaconvietas"/>
      </w:pPr>
      <w:r>
        <w:rPr>
          <w:rFonts w:ascii="Calibri" w:hAnsi="Calibri"/>
        </w:rPr>
        <w:t>10. Activación manual (si aplica) o directo a confirmación</w:t>
      </w:r>
    </w:p>
    <w:p w14:paraId="1B686317" w14:textId="77777777" w:rsidR="00404171" w:rsidRDefault="00000000">
      <w:pPr>
        <w:pStyle w:val="Listaconvietas"/>
      </w:pPr>
      <w:r>
        <w:rPr>
          <w:rFonts w:ascii="Calibri" w:hAnsi="Calibri"/>
        </w:rPr>
        <w:t>11. Confirmar prestación — estado COMPLETADA</w:t>
      </w:r>
    </w:p>
    <w:p w14:paraId="0EAE3B7B" w14:textId="77777777" w:rsidR="00404171" w:rsidRDefault="00000000">
      <w:pPr>
        <w:pStyle w:val="Ttulo1"/>
      </w:pPr>
      <w:r>
        <w:t>3. Fase 0 — Acceso al portal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6172"/>
      </w:tblGrid>
      <w:tr w:rsidR="00404171" w14:paraId="2A9556B2" w14:textId="77777777">
        <w:trPr>
          <w:jc w:val="center"/>
        </w:trPr>
        <w:tc>
          <w:tcPr>
            <w:tcW w:w="4680" w:type="dxa"/>
            <w:shd w:val="clear" w:color="auto" w:fill="2E5090"/>
          </w:tcPr>
          <w:p w14:paraId="4D2C9428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w="4680" w:type="dxa"/>
            <w:shd w:val="clear" w:color="auto" w:fill="2E5090"/>
          </w:tcPr>
          <w:p w14:paraId="423C9E65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 w:rsidR="00404171" w14:paraId="6D10E838" w14:textId="77777777">
        <w:trPr>
          <w:jc w:val="center"/>
        </w:trPr>
        <w:tc>
          <w:tcPr>
            <w:tcW w:w="4680" w:type="dxa"/>
          </w:tcPr>
          <w:p w14:paraId="3E2BA183" w14:textId="77777777" w:rsidR="00404171" w:rsidRDefault="00000000">
            <w:r>
              <w:rPr>
                <w:rFonts w:ascii="Calibri" w:hAnsi="Calibri"/>
                <w:sz w:val="20"/>
              </w:rPr>
              <w:t>Menú prestadores</w:t>
            </w:r>
          </w:p>
        </w:tc>
        <w:tc>
          <w:tcPr>
            <w:tcW w:w="4680" w:type="dxa"/>
          </w:tcPr>
          <w:p w14:paraId="2ADFF6EF" w14:textId="77777777" w:rsidR="00404171" w:rsidRDefault="00000000">
            <w:r>
              <w:rPr>
                <w:rFonts w:ascii="Calibri" w:hAnsi="Calibri"/>
                <w:sz w:val="20"/>
              </w:rPr>
              <w:t>sie_presentacion/src/main/webapp/WEB-INF/menuPrestadores.xhtml</w:t>
            </w:r>
          </w:p>
        </w:tc>
      </w:tr>
      <w:tr w:rsidR="00404171" w14:paraId="4E546EFE" w14:textId="77777777">
        <w:trPr>
          <w:jc w:val="center"/>
        </w:trPr>
        <w:tc>
          <w:tcPr>
            <w:tcW w:w="4680" w:type="dxa"/>
          </w:tcPr>
          <w:p w14:paraId="3CA98B6E" w14:textId="77777777" w:rsidR="00404171" w:rsidRDefault="00000000">
            <w:r>
              <w:rPr>
                <w:rFonts w:ascii="Calibri" w:hAnsi="Calibri"/>
                <w:sz w:val="20"/>
              </w:rPr>
              <w:t>Módulo solicitud</w:t>
            </w:r>
          </w:p>
        </w:tc>
        <w:tc>
          <w:tcPr>
            <w:tcW w:w="4680" w:type="dxa"/>
          </w:tcPr>
          <w:p w14:paraId="4F56C1C4" w14:textId="77777777" w:rsidR="00404171" w:rsidRDefault="00000000">
            <w:r>
              <w:rPr>
                <w:rFonts w:ascii="Calibri" w:hAnsi="Calibri"/>
                <w:sz w:val="20"/>
              </w:rPr>
              <w:t>EModule.PORTAL_PRESTADORES_SOLICITUDES_AUTORIZACION (id=237)</w:t>
            </w:r>
          </w:p>
        </w:tc>
      </w:tr>
      <w:tr w:rsidR="00404171" w14:paraId="7A60D555" w14:textId="77777777">
        <w:trPr>
          <w:jc w:val="center"/>
        </w:trPr>
        <w:tc>
          <w:tcPr>
            <w:tcW w:w="4680" w:type="dxa"/>
          </w:tcPr>
          <w:p w14:paraId="1832EA9B" w14:textId="77777777" w:rsidR="00404171" w:rsidRDefault="00000000">
            <w:r>
              <w:rPr>
                <w:rFonts w:ascii="Calibri" w:hAnsi="Calibri"/>
                <w:sz w:val="20"/>
              </w:rPr>
              <w:t>Página creación solicitud</w:t>
            </w:r>
          </w:p>
        </w:tc>
        <w:tc>
          <w:tcPr>
            <w:tcW w:w="4680" w:type="dxa"/>
          </w:tcPr>
          <w:p w14:paraId="745EF819" w14:textId="77777777" w:rsidR="00404171" w:rsidRDefault="00000000">
            <w:r>
              <w:rPr>
                <w:rFonts w:ascii="Calibri" w:hAnsi="Calibri"/>
                <w:sz w:val="20"/>
              </w:rPr>
              <w:t>pages/ips/authorization_request_ips1/authorization_request_ips.xhtml</w:t>
            </w:r>
          </w:p>
        </w:tc>
      </w:tr>
      <w:tr w:rsidR="00404171" w14:paraId="57F69C97" w14:textId="77777777">
        <w:trPr>
          <w:jc w:val="center"/>
        </w:trPr>
        <w:tc>
          <w:tcPr>
            <w:tcW w:w="4680" w:type="dxa"/>
          </w:tcPr>
          <w:p w14:paraId="6FE520A0" w14:textId="77777777" w:rsidR="00404171" w:rsidRDefault="00000000">
            <w:r>
              <w:rPr>
                <w:rFonts w:ascii="Calibri" w:hAnsi="Calibri"/>
                <w:sz w:val="20"/>
              </w:rPr>
              <w:t>FormBean solicitud</w:t>
            </w:r>
          </w:p>
        </w:tc>
        <w:tc>
          <w:tcPr>
            <w:tcW w:w="4680" w:type="dxa"/>
          </w:tcPr>
          <w:p w14:paraId="442198FB" w14:textId="77777777" w:rsidR="00404171" w:rsidRDefault="00000000">
            <w:r>
              <w:rPr>
                <w:rFonts w:ascii="Calibri" w:hAnsi="Calibri"/>
                <w:sz w:val="20"/>
              </w:rPr>
              <w:t>AuthorizationRequestFormBean → AuthorizationRequestModelFormBean</w:t>
            </w:r>
          </w:p>
        </w:tc>
      </w:tr>
      <w:tr w:rsidR="00404171" w14:paraId="255844D7" w14:textId="77777777">
        <w:trPr>
          <w:jc w:val="center"/>
        </w:trPr>
        <w:tc>
          <w:tcPr>
            <w:tcW w:w="4680" w:type="dxa"/>
          </w:tcPr>
          <w:p w14:paraId="2AE22AAB" w14:textId="77777777" w:rsidR="00404171" w:rsidRDefault="00000000">
            <w:r>
              <w:rPr>
                <w:rFonts w:ascii="Calibri" w:hAnsi="Calibri"/>
                <w:sz w:val="20"/>
              </w:rPr>
              <w:lastRenderedPageBreak/>
              <w:t>Página activación/confirmación</w:t>
            </w:r>
          </w:p>
        </w:tc>
        <w:tc>
          <w:tcPr>
            <w:tcW w:w="4680" w:type="dxa"/>
          </w:tcPr>
          <w:p w14:paraId="418BA57B" w14:textId="77777777" w:rsidR="00404171" w:rsidRDefault="00000000">
            <w:r>
              <w:rPr>
                <w:rFonts w:ascii="Calibri" w:hAnsi="Calibri"/>
                <w:sz w:val="20"/>
              </w:rPr>
              <w:t>pages/ips/autorizacion_activacion_ips/autorizacion_activacion_ips.xhtml</w:t>
            </w:r>
          </w:p>
        </w:tc>
      </w:tr>
      <w:tr w:rsidR="00404171" w14:paraId="214C59D6" w14:textId="77777777">
        <w:trPr>
          <w:jc w:val="center"/>
        </w:trPr>
        <w:tc>
          <w:tcPr>
            <w:tcW w:w="4680" w:type="dxa"/>
          </w:tcPr>
          <w:p w14:paraId="4655A7D3" w14:textId="77777777" w:rsidR="00404171" w:rsidRDefault="00000000">
            <w:r>
              <w:rPr>
                <w:rFonts w:ascii="Calibri" w:hAnsi="Calibri"/>
                <w:sz w:val="20"/>
              </w:rPr>
              <w:t>FormBean activación</w:t>
            </w:r>
          </w:p>
        </w:tc>
        <w:tc>
          <w:tcPr>
            <w:tcW w:w="4680" w:type="dxa"/>
          </w:tcPr>
          <w:p w14:paraId="5F141A93" w14:textId="77777777" w:rsidR="00404171" w:rsidRDefault="00000000">
            <w:r>
              <w:rPr>
                <w:rFonts w:ascii="Calibri" w:hAnsi="Calibri"/>
                <w:sz w:val="20"/>
              </w:rPr>
              <w:t>SsAutorizacionActivacionFormBean → SsAutorizacionActivacionModelFormBean</w:t>
            </w:r>
          </w:p>
        </w:tc>
      </w:tr>
      <w:tr w:rsidR="00404171" w14:paraId="4408DDA8" w14:textId="77777777">
        <w:trPr>
          <w:jc w:val="center"/>
        </w:trPr>
        <w:tc>
          <w:tcPr>
            <w:tcW w:w="4680" w:type="dxa"/>
          </w:tcPr>
          <w:p w14:paraId="091F37D1" w14:textId="77777777" w:rsidR="00404171" w:rsidRDefault="00000000">
            <w:r>
              <w:rPr>
                <w:rFonts w:ascii="Calibri" w:hAnsi="Calibri"/>
                <w:sz w:val="20"/>
              </w:rPr>
              <w:t>Menú activar</w:t>
            </w:r>
          </w:p>
        </w:tc>
        <w:tc>
          <w:tcPr>
            <w:tcW w:w="4680" w:type="dxa"/>
          </w:tcPr>
          <w:p w14:paraId="0DAD14EF" w14:textId="77777777" w:rsidR="00404171" w:rsidRDefault="00000000">
            <w:r>
              <w:rPr>
                <w:rFonts w:ascii="Calibri" w:hAnsi="Calibri"/>
                <w:sz w:val="20"/>
              </w:rPr>
              <w:t>autorizacion_activacion (phase=G)</w:t>
            </w:r>
          </w:p>
        </w:tc>
      </w:tr>
      <w:tr w:rsidR="00404171" w14:paraId="664196E4" w14:textId="77777777">
        <w:trPr>
          <w:jc w:val="center"/>
        </w:trPr>
        <w:tc>
          <w:tcPr>
            <w:tcW w:w="4680" w:type="dxa"/>
          </w:tcPr>
          <w:p w14:paraId="232C3ECA" w14:textId="77777777" w:rsidR="00404171" w:rsidRDefault="00000000">
            <w:r>
              <w:rPr>
                <w:rFonts w:ascii="Calibri" w:hAnsi="Calibri"/>
                <w:sz w:val="20"/>
              </w:rPr>
              <w:t>Menú confirmar</w:t>
            </w:r>
          </w:p>
        </w:tc>
        <w:tc>
          <w:tcPr>
            <w:tcW w:w="4680" w:type="dxa"/>
          </w:tcPr>
          <w:p w14:paraId="73718D2B" w14:textId="77777777" w:rsidR="00404171" w:rsidRDefault="00000000">
            <w:r>
              <w:rPr>
                <w:rFonts w:ascii="Calibri" w:hAnsi="Calibri"/>
                <w:sz w:val="20"/>
              </w:rPr>
              <w:t>autorizacion_activacion_confirmar (phase=G_CONFIRMAR)</w:t>
            </w:r>
          </w:p>
        </w:tc>
      </w:tr>
    </w:tbl>
    <w:p w14:paraId="7D4694CC" w14:textId="77777777" w:rsidR="00404171" w:rsidRDefault="00404171"/>
    <w:p w14:paraId="17C74C80" w14:textId="77777777" w:rsidR="00404171" w:rsidRDefault="00000000">
      <w:r>
        <w:rPr>
          <w:rFonts w:ascii="Calibri" w:hAnsi="Calibri"/>
        </w:rPr>
        <w:t>Al iniciar sesión, si existe la preferencia REQUIERE_SOPORTE_EN_CONFIRMACION_AUTORIZACION (ETypePreference), LoginIpsFormBean activa el flag CtIpsUsuarioDto.activarCargueSoporteConfirmacionAutorizacion, que controla si se exige soporte al confirmar la prestación.</w:t>
      </w:r>
    </w:p>
    <w:p w14:paraId="53CE7DAD" w14:textId="77777777" w:rsidR="00404171" w:rsidRDefault="00000000">
      <w:pPr>
        <w:pStyle w:val="Ttulo1"/>
      </w:pPr>
      <w:r>
        <w:t>4. Fase 1 — Crear solicitud de medicamentos</w:t>
      </w:r>
    </w:p>
    <w:p w14:paraId="33B83203" w14:textId="77777777" w:rsidR="00404171" w:rsidRDefault="00000000">
      <w:pPr>
        <w:pStyle w:val="Ttulo2"/>
      </w:pPr>
      <w:r>
        <w:t>4.1 Pantallas y métodos</w:t>
      </w:r>
    </w:p>
    <w:p w14:paraId="3C63609A" w14:textId="77777777" w:rsidR="00404171" w:rsidRDefault="00000000">
      <w:pPr>
        <w:pStyle w:val="Listaconvietas"/>
      </w:pPr>
      <w:r>
        <w:rPr>
          <w:rFonts w:ascii="Calibri" w:hAnsi="Calibri"/>
        </w:rPr>
        <w:t>Fase AFFILIATE_SELECTION → selección de afiliado</w:t>
      </w:r>
    </w:p>
    <w:p w14:paraId="4B7DC0AC" w14:textId="77777777" w:rsidR="00404171" w:rsidRDefault="00000000">
      <w:pPr>
        <w:pStyle w:val="Listaconvietas"/>
      </w:pPr>
      <w:r>
        <w:rPr>
          <w:rFonts w:ascii="Calibri" w:hAnsi="Calibri"/>
        </w:rPr>
        <w:t>Fase EDIT → captura de datos clínicos y medicamentos</w:t>
      </w:r>
    </w:p>
    <w:p w14:paraId="32556053" w14:textId="77777777" w:rsidR="00404171" w:rsidRDefault="00000000">
      <w:pPr>
        <w:pStyle w:val="Listaconvietas"/>
      </w:pPr>
      <w:r>
        <w:rPr>
          <w:rFonts w:ascii="Calibri" w:hAnsi="Calibri"/>
        </w:rPr>
        <w:t>sendUpdate() → processUpdate() → CostImplService.updateRequest() → updateRequestCore()</w:t>
      </w:r>
    </w:p>
    <w:p w14:paraId="105D21D4" w14:textId="77777777" w:rsidR="00404171" w:rsidRDefault="00000000">
      <w:pPr>
        <w:pStyle w:val="Ttulo2"/>
      </w:pPr>
      <w:r>
        <w:t>4.2 Validaciones (AuthorizationRequestModelFormBean)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404171" w14:paraId="0DA95777" w14:textId="77777777">
        <w:trPr>
          <w:jc w:val="center"/>
        </w:trPr>
        <w:tc>
          <w:tcPr>
            <w:tcW w:w="4680" w:type="dxa"/>
            <w:shd w:val="clear" w:color="auto" w:fill="2E5090"/>
          </w:tcPr>
          <w:p w14:paraId="5FE7750A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Método</w:t>
            </w:r>
          </w:p>
        </w:tc>
        <w:tc>
          <w:tcPr>
            <w:tcW w:w="4680" w:type="dxa"/>
            <w:shd w:val="clear" w:color="auto" w:fill="2E5090"/>
          </w:tcPr>
          <w:p w14:paraId="4D81F539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Validación</w:t>
            </w:r>
          </w:p>
        </w:tc>
      </w:tr>
      <w:tr w:rsidR="00404171" w14:paraId="482AB137" w14:textId="77777777">
        <w:trPr>
          <w:jc w:val="center"/>
        </w:trPr>
        <w:tc>
          <w:tcPr>
            <w:tcW w:w="4680" w:type="dxa"/>
          </w:tcPr>
          <w:p w14:paraId="348D15D8" w14:textId="77777777" w:rsidR="00404171" w:rsidRDefault="00000000">
            <w:r>
              <w:rPr>
                <w:rFonts w:ascii="Calibri" w:hAnsi="Calibri"/>
                <w:sz w:val="20"/>
              </w:rPr>
              <w:t>processUpdate()</w:t>
            </w:r>
          </w:p>
        </w:tc>
        <w:tc>
          <w:tcPr>
            <w:tcW w:w="4680" w:type="dxa"/>
          </w:tcPr>
          <w:p w14:paraId="238BE05A" w14:textId="77777777" w:rsidR="00404171" w:rsidRDefault="00000000">
            <w:r>
              <w:rPr>
                <w:rFonts w:ascii="Calibri" w:hAnsi="Calibri"/>
                <w:sz w:val="20"/>
              </w:rPr>
              <w:t>Permiso EAction.EDIT. Portal IPS: validations() + validationsUpdateSupport() + validacionesInformacionContacto()</w:t>
            </w:r>
          </w:p>
        </w:tc>
      </w:tr>
      <w:tr w:rsidR="00404171" w14:paraId="125E95E2" w14:textId="77777777">
        <w:trPr>
          <w:jc w:val="center"/>
        </w:trPr>
        <w:tc>
          <w:tcPr>
            <w:tcW w:w="4680" w:type="dxa"/>
          </w:tcPr>
          <w:p w14:paraId="28DD60A0" w14:textId="77777777" w:rsidR="00404171" w:rsidRDefault="00000000">
            <w:r>
              <w:rPr>
                <w:rFonts w:ascii="Calibri" w:hAnsi="Calibri"/>
                <w:sz w:val="20"/>
              </w:rPr>
              <w:t>validationsEdit()</w:t>
            </w:r>
          </w:p>
        </w:tc>
        <w:tc>
          <w:tcPr>
            <w:tcW w:w="4680" w:type="dxa"/>
          </w:tcPr>
          <w:p w14:paraId="4FD0A534" w14:textId="77777777" w:rsidR="00404171" w:rsidRDefault="00000000">
            <w:r>
              <w:rPr>
                <w:rFonts w:ascii="Calibri" w:hAnsi="Calibri"/>
                <w:sz w:val="20"/>
              </w:rPr>
              <w:t>validacionGeneralServicios(); validateRequestsMedicines() + validateRequestsSupplies(); diagnóstico principal; fechas médicas no futuras; origen atención; médico solicitante; especialidad; validationCUPSGrupo(); duplicados; sexo afiliado vs servicio</w:t>
            </w:r>
          </w:p>
        </w:tc>
      </w:tr>
      <w:tr w:rsidR="00404171" w14:paraId="4AB9E0A8" w14:textId="77777777">
        <w:trPr>
          <w:jc w:val="center"/>
        </w:trPr>
        <w:tc>
          <w:tcPr>
            <w:tcW w:w="4680" w:type="dxa"/>
          </w:tcPr>
          <w:p w14:paraId="51A8B859" w14:textId="77777777" w:rsidR="00404171" w:rsidRDefault="00000000">
            <w:r>
              <w:rPr>
                <w:rFonts w:ascii="Calibri" w:hAnsi="Calibri"/>
                <w:sz w:val="20"/>
              </w:rPr>
              <w:t>validationsUpdateSupport()</w:t>
            </w:r>
          </w:p>
        </w:tc>
        <w:tc>
          <w:tcPr>
            <w:tcW w:w="4680" w:type="dxa"/>
          </w:tcPr>
          <w:p w14:paraId="50B4FF7B" w14:textId="77777777" w:rsidR="00404171" w:rsidRDefault="00000000">
            <w:r>
              <w:rPr>
                <w:rFonts w:ascii="Calibri" w:hAnsi="Calibri"/>
                <w:sz w:val="20"/>
              </w:rPr>
              <w:t>Soportes con swObligatorio=SI deben tener fileUrl</w:t>
            </w:r>
          </w:p>
        </w:tc>
      </w:tr>
      <w:tr w:rsidR="00404171" w14:paraId="150817D2" w14:textId="77777777">
        <w:trPr>
          <w:jc w:val="center"/>
        </w:trPr>
        <w:tc>
          <w:tcPr>
            <w:tcW w:w="4680" w:type="dxa"/>
          </w:tcPr>
          <w:p w14:paraId="57EC781A" w14:textId="77777777" w:rsidR="00404171" w:rsidRDefault="00000000">
            <w:r>
              <w:rPr>
                <w:rFonts w:ascii="Calibri" w:hAnsi="Calibri"/>
                <w:sz w:val="20"/>
              </w:rPr>
              <w:t>processUpdate() extra</w:t>
            </w:r>
          </w:p>
        </w:tc>
        <w:tc>
          <w:tcPr>
            <w:tcW w:w="4680" w:type="dxa"/>
          </w:tcPr>
          <w:p w14:paraId="25C86CF1" w14:textId="77777777" w:rsidR="00404171" w:rsidRDefault="00000000">
            <w:r>
              <w:rPr>
                <w:rFonts w:ascii="Calibri" w:hAnsi="Calibri"/>
                <w:sz w:val="20"/>
              </w:rPr>
              <w:t>existeHospitalarioAbierto(); observación cápita primera vez; validarServiciosCapita() en GEMA</w:t>
            </w:r>
          </w:p>
        </w:tc>
      </w:tr>
      <w:tr w:rsidR="00404171" w14:paraId="75351202" w14:textId="77777777">
        <w:trPr>
          <w:jc w:val="center"/>
        </w:trPr>
        <w:tc>
          <w:tcPr>
            <w:tcW w:w="4680" w:type="dxa"/>
          </w:tcPr>
          <w:p w14:paraId="72868497" w14:textId="77777777" w:rsidR="00404171" w:rsidRDefault="00000000">
            <w:r>
              <w:rPr>
                <w:rFonts w:ascii="Calibri" w:hAnsi="Calibri"/>
                <w:sz w:val="20"/>
              </w:rPr>
              <w:t>sendUpdate() órdenes especiales</w:t>
            </w:r>
          </w:p>
        </w:tc>
        <w:tc>
          <w:tcPr>
            <w:tcW w:w="4680" w:type="dxa"/>
          </w:tcPr>
          <w:p w14:paraId="2D9982A0" w14:textId="77777777" w:rsidR="00404171" w:rsidRDefault="00000000">
            <w:r>
              <w:rPr>
                <w:rFonts w:ascii="Calibri" w:hAnsi="Calibri"/>
                <w:sz w:val="20"/>
              </w:rPr>
              <w:t>informacionTarifariosOrdenesEspeciales() si anticipos en órdenes</w:t>
            </w:r>
          </w:p>
        </w:tc>
      </w:tr>
    </w:tbl>
    <w:p w14:paraId="1000C76C" w14:textId="77777777" w:rsidR="00404171" w:rsidRDefault="00404171"/>
    <w:p w14:paraId="08EF34E8" w14:textId="77777777" w:rsidR="00404171" w:rsidRDefault="00000000">
      <w:pPr>
        <w:pStyle w:val="Ttulo2"/>
      </w:pPr>
      <w:r>
        <w:t>4.3 Persistencia — CostImplService.updateRequestCore()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86"/>
        <w:gridCol w:w="3120"/>
        <w:gridCol w:w="3120"/>
      </w:tblGrid>
      <w:tr w:rsidR="00404171" w14:paraId="450D9DB5" w14:textId="77777777">
        <w:trPr>
          <w:jc w:val="center"/>
        </w:trPr>
        <w:tc>
          <w:tcPr>
            <w:tcW w:w="3120" w:type="dxa"/>
            <w:shd w:val="clear" w:color="auto" w:fill="2E5090"/>
          </w:tcPr>
          <w:p w14:paraId="5BCD645F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Tabla PostgreSQL</w:t>
            </w:r>
          </w:p>
        </w:tc>
        <w:tc>
          <w:tcPr>
            <w:tcW w:w="3120" w:type="dxa"/>
            <w:shd w:val="clear" w:color="auto" w:fill="2E5090"/>
          </w:tcPr>
          <w:p w14:paraId="71908446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Operación</w:t>
            </w:r>
          </w:p>
        </w:tc>
        <w:tc>
          <w:tcPr>
            <w:tcW w:w="3120" w:type="dxa"/>
            <w:shd w:val="clear" w:color="auto" w:fill="2E5090"/>
          </w:tcPr>
          <w:p w14:paraId="502F639F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Campos / notas relevantes</w:t>
            </w:r>
          </w:p>
        </w:tc>
      </w:tr>
      <w:tr w:rsidR="00404171" w14:paraId="6C244079" w14:textId="77777777">
        <w:trPr>
          <w:jc w:val="center"/>
        </w:trPr>
        <w:tc>
          <w:tcPr>
            <w:tcW w:w="3120" w:type="dxa"/>
          </w:tcPr>
          <w:p w14:paraId="36680584" w14:textId="77777777" w:rsidR="00404171" w:rsidRDefault="00000000">
            <w:r>
              <w:rPr>
                <w:rFonts w:ascii="Calibri" w:hAnsi="Calibri"/>
                <w:sz w:val="20"/>
              </w:rPr>
              <w:t>ss_solicitud</w:t>
            </w:r>
          </w:p>
        </w:tc>
        <w:tc>
          <w:tcPr>
            <w:tcW w:w="3120" w:type="dxa"/>
          </w:tcPr>
          <w:p w14:paraId="4FA86DD9" w14:textId="77777777" w:rsidR="00404171" w:rsidRDefault="00000000">
            <w:r>
              <w:rPr>
                <w:rFonts w:ascii="Calibri" w:hAnsi="Calibri"/>
                <w:sz w:val="20"/>
              </w:rPr>
              <w:t>INSERT</w:t>
            </w:r>
          </w:p>
        </w:tc>
        <w:tc>
          <w:tcPr>
            <w:tcW w:w="3120" w:type="dxa"/>
          </w:tcPr>
          <w:p w14:paraId="0B8AEFF5" w14:textId="77777777" w:rsidR="00404171" w:rsidRDefault="00000000">
            <w:r>
              <w:rPr>
                <w:rFonts w:ascii="Calibri" w:hAnsi="Calibri"/>
                <w:sz w:val="20"/>
              </w:rPr>
              <w:t>estado_solicitud=OPEN; tipo_servicio_solicitado=6; numero_solicitud; fecha_solicitud; fecha_respuesta</w:t>
            </w:r>
          </w:p>
        </w:tc>
      </w:tr>
      <w:tr w:rsidR="00404171" w14:paraId="593577A8" w14:textId="77777777">
        <w:trPr>
          <w:jc w:val="center"/>
        </w:trPr>
        <w:tc>
          <w:tcPr>
            <w:tcW w:w="3120" w:type="dxa"/>
          </w:tcPr>
          <w:p w14:paraId="45CA642F" w14:textId="77777777" w:rsidR="00404171" w:rsidRDefault="00000000">
            <w:r>
              <w:rPr>
                <w:rFonts w:ascii="Calibri" w:hAnsi="Calibri"/>
                <w:sz w:val="20"/>
              </w:rPr>
              <w:t>ss_solicitud</w:t>
            </w:r>
          </w:p>
        </w:tc>
        <w:tc>
          <w:tcPr>
            <w:tcW w:w="3120" w:type="dxa"/>
          </w:tcPr>
          <w:p w14:paraId="00722D3B" w14:textId="77777777" w:rsidR="00404171" w:rsidRDefault="00000000">
            <w:r>
              <w:rPr>
                <w:rFonts w:ascii="Calibri" w:hAnsi="Calibri"/>
                <w:sz w:val="20"/>
              </w:rPr>
              <w:t>INSERT</w:t>
            </w:r>
          </w:p>
        </w:tc>
        <w:tc>
          <w:tcPr>
            <w:tcW w:w="3120" w:type="dxa"/>
          </w:tcPr>
          <w:p w14:paraId="373DCEDB" w14:textId="77777777" w:rsidR="00404171" w:rsidRDefault="00000000">
            <w:r>
              <w:rPr>
                <w:rFonts w:ascii="Calibri" w:hAnsi="Calibri"/>
                <w:sz w:val="20"/>
              </w:rPr>
              <w:t>tipo_entrada=IPS; si ct_ips.tipo_autoriza=2 → tipo_entrada=AUTOMATICA</w:t>
            </w:r>
          </w:p>
        </w:tc>
      </w:tr>
      <w:tr w:rsidR="00404171" w14:paraId="06C18E1B" w14:textId="77777777">
        <w:trPr>
          <w:jc w:val="center"/>
        </w:trPr>
        <w:tc>
          <w:tcPr>
            <w:tcW w:w="3120" w:type="dxa"/>
          </w:tcPr>
          <w:p w14:paraId="733C5400" w14:textId="77777777" w:rsidR="00404171" w:rsidRDefault="00000000">
            <w:r>
              <w:rPr>
                <w:rFonts w:ascii="Calibri" w:hAnsi="Calibri"/>
                <w:sz w:val="20"/>
              </w:rPr>
              <w:t>ss_solicitud</w:t>
            </w:r>
          </w:p>
        </w:tc>
        <w:tc>
          <w:tcPr>
            <w:tcW w:w="3120" w:type="dxa"/>
          </w:tcPr>
          <w:p w14:paraId="6C6F7A62" w14:textId="77777777" w:rsidR="00404171" w:rsidRDefault="00000000">
            <w:r>
              <w:rPr>
                <w:rFonts w:ascii="Calibri" w:hAnsi="Calibri"/>
                <w:sz w:val="20"/>
              </w:rPr>
              <w:t>INSERT</w:t>
            </w:r>
          </w:p>
        </w:tc>
        <w:tc>
          <w:tcPr>
            <w:tcW w:w="3120" w:type="dxa"/>
          </w:tcPr>
          <w:p w14:paraId="0BB70182" w14:textId="77777777" w:rsidR="00404171" w:rsidRDefault="00000000">
            <w:r>
              <w:rPr>
                <w:rFonts w:ascii="Calibri" w:hAnsi="Calibri"/>
                <w:sz w:val="20"/>
              </w:rPr>
              <w:t xml:space="preserve">consecutivo_ips_registro = IPS del </w:t>
            </w:r>
            <w:r>
              <w:rPr>
                <w:rFonts w:ascii="Calibri" w:hAnsi="Calibri"/>
                <w:sz w:val="20"/>
              </w:rPr>
              <w:lastRenderedPageBreak/>
              <w:t>usuario logueado</w:t>
            </w:r>
          </w:p>
        </w:tc>
      </w:tr>
      <w:tr w:rsidR="00404171" w14:paraId="0827B476" w14:textId="77777777">
        <w:trPr>
          <w:jc w:val="center"/>
        </w:trPr>
        <w:tc>
          <w:tcPr>
            <w:tcW w:w="3120" w:type="dxa"/>
          </w:tcPr>
          <w:p w14:paraId="4A7545EC" w14:textId="77777777" w:rsidR="00404171" w:rsidRDefault="00000000">
            <w:r>
              <w:rPr>
                <w:rFonts w:ascii="Calibri" w:hAnsi="Calibri"/>
                <w:sz w:val="20"/>
              </w:rPr>
              <w:lastRenderedPageBreak/>
              <w:t>tb_medico_solicitante</w:t>
            </w:r>
          </w:p>
        </w:tc>
        <w:tc>
          <w:tcPr>
            <w:tcW w:w="3120" w:type="dxa"/>
          </w:tcPr>
          <w:p w14:paraId="10085DB5" w14:textId="77777777" w:rsidR="00404171" w:rsidRDefault="00000000">
            <w:r>
              <w:rPr>
                <w:rFonts w:ascii="Calibri" w:hAnsi="Calibri"/>
                <w:sz w:val="20"/>
              </w:rPr>
              <w:t>INSERT (si aplica)</w:t>
            </w:r>
          </w:p>
        </w:tc>
        <w:tc>
          <w:tcPr>
            <w:tcW w:w="3120" w:type="dxa"/>
          </w:tcPr>
          <w:p w14:paraId="2BFF9C9B" w14:textId="77777777" w:rsidR="00404171" w:rsidRDefault="00000000">
            <w:r>
              <w:rPr>
                <w:rFonts w:ascii="Calibri" w:hAnsi="Calibri"/>
                <w:sz w:val="20"/>
              </w:rPr>
              <w:t>Cuando consecutivo_medico = -1</w:t>
            </w:r>
          </w:p>
        </w:tc>
      </w:tr>
      <w:tr w:rsidR="00404171" w14:paraId="64D71A1A" w14:textId="77777777">
        <w:trPr>
          <w:jc w:val="center"/>
        </w:trPr>
        <w:tc>
          <w:tcPr>
            <w:tcW w:w="3120" w:type="dxa"/>
          </w:tcPr>
          <w:p w14:paraId="7642D7A6" w14:textId="77777777" w:rsidR="00404171" w:rsidRDefault="00000000">
            <w:r>
              <w:rPr>
                <w:rFonts w:ascii="Calibri" w:hAnsi="Calibri"/>
                <w:sz w:val="20"/>
              </w:rPr>
              <w:t>ss_solicitud_medicamento</w:t>
            </w:r>
          </w:p>
        </w:tc>
        <w:tc>
          <w:tcPr>
            <w:tcW w:w="3120" w:type="dxa"/>
          </w:tcPr>
          <w:p w14:paraId="7D57F1C3" w14:textId="77777777" w:rsidR="00404171" w:rsidRDefault="00000000">
            <w:r>
              <w:rPr>
                <w:rFonts w:ascii="Calibri" w:hAnsi="Calibri"/>
                <w:sz w:val="20"/>
              </w:rPr>
              <w:t>INSERT</w:t>
            </w:r>
          </w:p>
        </w:tc>
        <w:tc>
          <w:tcPr>
            <w:tcW w:w="3120" w:type="dxa"/>
          </w:tcPr>
          <w:p w14:paraId="31E2CCC9" w14:textId="77777777" w:rsidR="00404171" w:rsidRDefault="00000000">
            <w:r>
              <w:rPr>
                <w:rFonts w:ascii="Calibri" w:hAnsi="Calibri"/>
                <w:sz w:val="20"/>
              </w:rPr>
              <w:t>sw_restringido desde tb_medicamento.sw_restringido</w:t>
            </w:r>
          </w:p>
        </w:tc>
      </w:tr>
      <w:tr w:rsidR="00404171" w14:paraId="76CBBE22" w14:textId="77777777">
        <w:trPr>
          <w:jc w:val="center"/>
        </w:trPr>
        <w:tc>
          <w:tcPr>
            <w:tcW w:w="3120" w:type="dxa"/>
          </w:tcPr>
          <w:p w14:paraId="2B11448B" w14:textId="77777777" w:rsidR="00404171" w:rsidRDefault="00000000">
            <w:r>
              <w:rPr>
                <w:rFonts w:ascii="Calibri" w:hAnsi="Calibri"/>
                <w:sz w:val="20"/>
              </w:rPr>
              <w:t>ss_solicitud_atencion</w:t>
            </w:r>
          </w:p>
        </w:tc>
        <w:tc>
          <w:tcPr>
            <w:tcW w:w="3120" w:type="dxa"/>
          </w:tcPr>
          <w:p w14:paraId="507F4DF4" w14:textId="77777777" w:rsidR="00404171" w:rsidRDefault="00000000">
            <w:r>
              <w:rPr>
                <w:rFonts w:ascii="Calibri" w:hAnsi="Calibri"/>
                <w:sz w:val="20"/>
              </w:rPr>
              <w:t>INSERT</w:t>
            </w:r>
          </w:p>
        </w:tc>
        <w:tc>
          <w:tcPr>
            <w:tcW w:w="3120" w:type="dxa"/>
          </w:tcPr>
          <w:p w14:paraId="3EDE7217" w14:textId="77777777" w:rsidR="00404171" w:rsidRDefault="00000000">
            <w:r>
              <w:rPr>
                <w:rFonts w:ascii="Calibri" w:hAnsi="Calibri"/>
                <w:sz w:val="20"/>
              </w:rPr>
              <w:t>Orígenes de atención (saveDemandAttentions)</w:t>
            </w:r>
          </w:p>
        </w:tc>
      </w:tr>
      <w:tr w:rsidR="00404171" w14:paraId="60CB6422" w14:textId="77777777">
        <w:trPr>
          <w:jc w:val="center"/>
        </w:trPr>
        <w:tc>
          <w:tcPr>
            <w:tcW w:w="3120" w:type="dxa"/>
          </w:tcPr>
          <w:p w14:paraId="014A2022" w14:textId="77777777" w:rsidR="00404171" w:rsidRDefault="00000000">
            <w:r>
              <w:rPr>
                <w:rFonts w:ascii="Calibri" w:hAnsi="Calibri"/>
                <w:sz w:val="20"/>
              </w:rPr>
              <w:t>ss_solicitud_servicio_habilitado_cup</w:t>
            </w:r>
          </w:p>
        </w:tc>
        <w:tc>
          <w:tcPr>
            <w:tcW w:w="3120" w:type="dxa"/>
          </w:tcPr>
          <w:p w14:paraId="13BF5C8C" w14:textId="77777777" w:rsidR="00404171" w:rsidRDefault="00000000">
            <w:r>
              <w:rPr>
                <w:rFonts w:ascii="Calibri" w:hAnsi="Calibri"/>
                <w:sz w:val="20"/>
              </w:rPr>
              <w:t>INSERT</w:t>
            </w:r>
          </w:p>
        </w:tc>
        <w:tc>
          <w:tcPr>
            <w:tcW w:w="3120" w:type="dxa"/>
          </w:tcPr>
          <w:p w14:paraId="2F4E1013" w14:textId="77777777" w:rsidR="00404171" w:rsidRDefault="00000000">
            <w:r>
              <w:rPr>
                <w:rFonts w:ascii="Calibri" w:hAnsi="Calibri"/>
                <w:sz w:val="20"/>
              </w:rPr>
              <w:t>Si hay CUPS asociados</w:t>
            </w:r>
          </w:p>
        </w:tc>
      </w:tr>
      <w:tr w:rsidR="00404171" w14:paraId="44099EA3" w14:textId="77777777">
        <w:trPr>
          <w:jc w:val="center"/>
        </w:trPr>
        <w:tc>
          <w:tcPr>
            <w:tcW w:w="3120" w:type="dxa"/>
          </w:tcPr>
          <w:p w14:paraId="75CD4986" w14:textId="77777777" w:rsidR="00404171" w:rsidRDefault="00000000">
            <w:r>
              <w:rPr>
                <w:rFonts w:ascii="Calibri" w:hAnsi="Calibri"/>
                <w:sz w:val="20"/>
              </w:rPr>
              <w:t>ss_solicitud_soporte</w:t>
            </w:r>
          </w:p>
        </w:tc>
        <w:tc>
          <w:tcPr>
            <w:tcW w:w="3120" w:type="dxa"/>
          </w:tcPr>
          <w:p w14:paraId="5F8A81AE" w14:textId="77777777" w:rsidR="00404171" w:rsidRDefault="00000000">
            <w:r>
              <w:rPr>
                <w:rFonts w:ascii="Calibri" w:hAnsi="Calibri"/>
                <w:sz w:val="20"/>
              </w:rPr>
              <w:t>INSERT</w:t>
            </w:r>
          </w:p>
        </w:tc>
        <w:tc>
          <w:tcPr>
            <w:tcW w:w="3120" w:type="dxa"/>
          </w:tcPr>
          <w:p w14:paraId="5F9DCE8B" w14:textId="77777777" w:rsidR="00404171" w:rsidRDefault="00000000">
            <w:r>
              <w:rPr>
                <w:rFonts w:ascii="Calibri" w:hAnsi="Calibri"/>
                <w:sz w:val="20"/>
              </w:rPr>
              <w:t>Vía updateSupportXSolicitud()</w:t>
            </w:r>
          </w:p>
        </w:tc>
      </w:tr>
    </w:tbl>
    <w:p w14:paraId="40179B85" w14:textId="77777777" w:rsidR="00404171" w:rsidRDefault="00404171"/>
    <w:p w14:paraId="64B62205" w14:textId="77777777" w:rsidR="00404171" w:rsidRDefault="00000000">
      <w:pPr>
        <w:pStyle w:val="Ttulo2"/>
      </w:pPr>
      <w:r>
        <w:t>4.4 Clasificación tarifaria</w:t>
      </w:r>
    </w:p>
    <w:p w14:paraId="3A43F874" w14:textId="77777777" w:rsidR="00404171" w:rsidRDefault="00000000">
      <w:r>
        <w:rPr>
          <w:rFonts w:ascii="Calibri" w:hAnsi="Calibri"/>
        </w:rPr>
        <w:t>Si la preferencia CONTABILIZACIONES_ORDENES_DE_SERVICIO está activa, informacionTarifarios() clasifica cada medicamento como:</w:t>
      </w:r>
    </w:p>
    <w:p w14:paraId="5C9F3D6D" w14:textId="77777777" w:rsidR="00404171" w:rsidRDefault="00000000">
      <w:pPr>
        <w:pStyle w:val="Listaconvietas"/>
      </w:pPr>
      <w:r>
        <w:rPr>
          <w:rFonts w:ascii="Calibri" w:hAnsi="Calibri"/>
        </w:rPr>
        <w:t>AUTORIZACIONES — tiene contrato vigente (ct_ips_contrato o ep_estudio_previo)</w:t>
      </w:r>
    </w:p>
    <w:p w14:paraId="64045CC8" w14:textId="77777777" w:rsidR="00404171" w:rsidRDefault="00000000">
      <w:pPr>
        <w:pStyle w:val="Listaconvietas"/>
      </w:pPr>
      <w:r>
        <w:rPr>
          <w:rFonts w:ascii="Calibri" w:hAnsi="Calibri"/>
        </w:rPr>
        <w:t>ORDEN_SERVICIO — solo en tarifario por defecto (tb_preferencia ID_TARIFARIO_DEFECTO_MEDICAMENTOS)</w:t>
      </w:r>
    </w:p>
    <w:p w14:paraId="16684ADC" w14:textId="77777777" w:rsidR="00404171" w:rsidRDefault="00000000">
      <w:pPr>
        <w:pStyle w:val="Listaconvietas"/>
      </w:pPr>
      <w:r>
        <w:rPr>
          <w:rFonts w:ascii="Calibri" w:hAnsi="Calibri"/>
        </w:rPr>
        <w:t>ORDEN_COTIZACION — sin contrato ni tarifa por defecto</w:t>
      </w:r>
    </w:p>
    <w:p w14:paraId="3A0CAA78" w14:textId="77777777" w:rsidR="00404171" w:rsidRDefault="00000000">
      <w:pPr>
        <w:pStyle w:val="Ttulo2"/>
      </w:pPr>
      <w:r>
        <w:t>4.5 Redirección post-guardado</w:t>
      </w:r>
    </w:p>
    <w:p w14:paraId="12F4A18D" w14:textId="77777777" w:rsidR="00404171" w:rsidRDefault="00000000">
      <w:r>
        <w:rPr>
          <w:rFonts w:ascii="Calibri" w:hAnsi="Calibri"/>
        </w:rPr>
        <w:t>Si ct_ips.tipo_autoriza = AUTORIZACION_AUTOMATICA (id=2), sendUpdate() retorna Navigation.VIEW_QUERY_TO_TYPE_SERVICIO_IPS_AUTOMATICA, redirigiendo a general_requests_ips.xhtml con faces-redirect='AUTOMATICA'.</w:t>
      </w:r>
    </w:p>
    <w:p w14:paraId="4DE65D89" w14:textId="77777777" w:rsidR="00404171" w:rsidRDefault="00000000">
      <w:pPr>
        <w:pStyle w:val="Ttulo1"/>
      </w:pPr>
      <w:r>
        <w:t>5. Fase 2 — Generar autorización</w:t>
      </w:r>
    </w:p>
    <w:p w14:paraId="199F3D45" w14:textId="77777777" w:rsidR="00404171" w:rsidRDefault="00000000">
      <w:pPr>
        <w:pStyle w:val="Ttulo2"/>
      </w:pPr>
      <w:r>
        <w:t>5.1 Pantallas y métodos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82"/>
        <w:gridCol w:w="5594"/>
      </w:tblGrid>
      <w:tr w:rsidR="00404171" w14:paraId="5360F323" w14:textId="77777777">
        <w:trPr>
          <w:jc w:val="center"/>
        </w:trPr>
        <w:tc>
          <w:tcPr>
            <w:tcW w:w="4680" w:type="dxa"/>
            <w:shd w:val="clear" w:color="auto" w:fill="2E5090"/>
          </w:tcPr>
          <w:p w14:paraId="0CFE3425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Capa</w:t>
            </w:r>
          </w:p>
        </w:tc>
        <w:tc>
          <w:tcPr>
            <w:tcW w:w="4680" w:type="dxa"/>
            <w:shd w:val="clear" w:color="auto" w:fill="2E5090"/>
          </w:tcPr>
          <w:p w14:paraId="0F232C23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Clase / método</w:t>
            </w:r>
          </w:p>
        </w:tc>
      </w:tr>
      <w:tr w:rsidR="00404171" w14:paraId="2937D7F1" w14:textId="77777777">
        <w:trPr>
          <w:jc w:val="center"/>
        </w:trPr>
        <w:tc>
          <w:tcPr>
            <w:tcW w:w="4680" w:type="dxa"/>
          </w:tcPr>
          <w:p w14:paraId="495C56F0" w14:textId="77777777" w:rsidR="00404171" w:rsidRDefault="00000000">
            <w:r>
              <w:rPr>
                <w:rFonts w:ascii="Calibri" w:hAnsi="Calibri"/>
                <w:sz w:val="20"/>
              </w:rPr>
              <w:t>UI</w:t>
            </w:r>
          </w:p>
        </w:tc>
        <w:tc>
          <w:tcPr>
            <w:tcW w:w="4680" w:type="dxa"/>
          </w:tcPr>
          <w:p w14:paraId="76800B21" w14:textId="77777777" w:rsidR="00404171" w:rsidRDefault="00000000">
            <w:r>
              <w:rPr>
                <w:rFonts w:ascii="Calibri" w:hAnsi="Calibri"/>
                <w:sz w:val="20"/>
              </w:rPr>
              <w:t>pages/ips/general_requests_ips/general_requests_ips.xhtml (fase F_AUTOMATICA)</w:t>
            </w:r>
          </w:p>
        </w:tc>
      </w:tr>
      <w:tr w:rsidR="00404171" w14:paraId="752D7901" w14:textId="77777777">
        <w:trPr>
          <w:jc w:val="center"/>
        </w:trPr>
        <w:tc>
          <w:tcPr>
            <w:tcW w:w="4680" w:type="dxa"/>
          </w:tcPr>
          <w:p w14:paraId="5E640234" w14:textId="77777777" w:rsidR="00404171" w:rsidRDefault="00000000">
            <w:r>
              <w:rPr>
                <w:rFonts w:ascii="Calibri" w:hAnsi="Calibri"/>
                <w:sz w:val="20"/>
              </w:rPr>
              <w:t>FormBean</w:t>
            </w:r>
          </w:p>
        </w:tc>
        <w:tc>
          <w:tcPr>
            <w:tcW w:w="4680" w:type="dxa"/>
          </w:tcPr>
          <w:p w14:paraId="3DB573EF" w14:textId="77777777" w:rsidR="00404171" w:rsidRDefault="00000000">
            <w:r>
              <w:rPr>
                <w:rFonts w:ascii="Calibri" w:hAnsi="Calibri"/>
                <w:sz w:val="20"/>
              </w:rPr>
              <w:t>SsSolicitudFormBean → SsSolicitudModelFormBean</w:t>
            </w:r>
          </w:p>
        </w:tc>
      </w:tr>
      <w:tr w:rsidR="00404171" w14:paraId="0B31F7DF" w14:textId="77777777">
        <w:trPr>
          <w:jc w:val="center"/>
        </w:trPr>
        <w:tc>
          <w:tcPr>
            <w:tcW w:w="4680" w:type="dxa"/>
          </w:tcPr>
          <w:p w14:paraId="6C880BC1" w14:textId="77777777" w:rsidR="00404171" w:rsidRDefault="00000000">
            <w:r>
              <w:rPr>
                <w:rFonts w:ascii="Calibri" w:hAnsi="Calibri"/>
                <w:sz w:val="20"/>
              </w:rPr>
              <w:t>Ruteo automático</w:t>
            </w:r>
          </w:p>
        </w:tc>
        <w:tc>
          <w:tcPr>
            <w:tcW w:w="4680" w:type="dxa"/>
          </w:tcPr>
          <w:p w14:paraId="3A37D6A3" w14:textId="77777777" w:rsidR="00404171" w:rsidRDefault="00000000">
            <w:r>
              <w:rPr>
                <w:rFonts w:ascii="Calibri" w:hAnsi="Calibri"/>
                <w:sz w:val="20"/>
              </w:rPr>
              <w:t>loadDireccionarAutomatico(true) — AutocompletarFormBean.completoActiveContractAuthorizesDto()</w:t>
            </w:r>
          </w:p>
        </w:tc>
      </w:tr>
      <w:tr w:rsidR="00404171" w14:paraId="302D2130" w14:textId="77777777">
        <w:trPr>
          <w:jc w:val="center"/>
        </w:trPr>
        <w:tc>
          <w:tcPr>
            <w:tcW w:w="4680" w:type="dxa"/>
          </w:tcPr>
          <w:p w14:paraId="16FED286" w14:textId="77777777" w:rsidR="00404171" w:rsidRDefault="00000000">
            <w:r>
              <w:rPr>
                <w:rFonts w:ascii="Calibri" w:hAnsi="Calibri"/>
                <w:sz w:val="20"/>
              </w:rPr>
              <w:t>Generación rápida</w:t>
            </w:r>
          </w:p>
        </w:tc>
        <w:tc>
          <w:tcPr>
            <w:tcW w:w="4680" w:type="dxa"/>
          </w:tcPr>
          <w:p w14:paraId="48DF0E1C" w14:textId="77777777" w:rsidR="00404171" w:rsidRDefault="00000000">
            <w:r>
              <w:rPr>
                <w:rFonts w:ascii="Calibri" w:hAnsi="Calibri"/>
                <w:sz w:val="20"/>
              </w:rPr>
              <w:t>sendViewPopupAuthorizationRapida() → enviarObjetoSeleccionadoAutorizaciones() → sendUpdateAuthorizationRapido()</w:t>
            </w:r>
          </w:p>
        </w:tc>
      </w:tr>
      <w:tr w:rsidR="00404171" w14:paraId="11D2CB6E" w14:textId="77777777">
        <w:trPr>
          <w:jc w:val="center"/>
        </w:trPr>
        <w:tc>
          <w:tcPr>
            <w:tcW w:w="4680" w:type="dxa"/>
          </w:tcPr>
          <w:p w14:paraId="4E5F002F" w14:textId="77777777" w:rsidR="00404171" w:rsidRDefault="00000000">
            <w:r>
              <w:rPr>
                <w:rFonts w:ascii="Calibri" w:hAnsi="Calibri"/>
                <w:sz w:val="20"/>
              </w:rPr>
              <w:t>Servicio principal</w:t>
            </w:r>
          </w:p>
        </w:tc>
        <w:tc>
          <w:tcPr>
            <w:tcW w:w="4680" w:type="dxa"/>
          </w:tcPr>
          <w:p w14:paraId="2D96EB6F" w14:textId="77777777" w:rsidR="00404171" w:rsidRDefault="00000000">
            <w:r>
              <w:rPr>
                <w:rFonts w:ascii="Calibri" w:hAnsi="Calibri"/>
                <w:sz w:val="20"/>
              </w:rPr>
              <w:t>CostImplService.updateAuthorizationsNew() → updateAuthorizationsNewCore()</w:t>
            </w:r>
          </w:p>
        </w:tc>
      </w:tr>
      <w:tr w:rsidR="00404171" w14:paraId="518888D7" w14:textId="77777777">
        <w:trPr>
          <w:jc w:val="center"/>
        </w:trPr>
        <w:tc>
          <w:tcPr>
            <w:tcW w:w="4680" w:type="dxa"/>
          </w:tcPr>
          <w:p w14:paraId="5ED30716" w14:textId="77777777" w:rsidR="00404171" w:rsidRDefault="00000000">
            <w:r>
              <w:rPr>
                <w:rFonts w:ascii="Calibri" w:hAnsi="Calibri"/>
                <w:sz w:val="20"/>
              </w:rPr>
              <w:t>Contratos</w:t>
            </w:r>
          </w:p>
        </w:tc>
        <w:tc>
          <w:tcPr>
            <w:tcW w:w="4680" w:type="dxa"/>
          </w:tcPr>
          <w:p w14:paraId="60C3C5CF" w14:textId="77777777" w:rsidR="00404171" w:rsidRDefault="00000000">
            <w:r>
              <w:rPr>
                <w:rFonts w:ascii="Calibri" w:hAnsi="Calibri"/>
                <w:sz w:val="20"/>
              </w:rPr>
              <w:t>ContractImplService.listIPSContractsPopup(..., swAutomatico, autorizacionAutomatico, ...)</w:t>
            </w:r>
          </w:p>
        </w:tc>
      </w:tr>
    </w:tbl>
    <w:p w14:paraId="7DF6767F" w14:textId="77777777" w:rsidR="00404171" w:rsidRDefault="00404171"/>
    <w:p w14:paraId="732CD088" w14:textId="77777777" w:rsidR="00404171" w:rsidRDefault="00000000">
      <w:pPr>
        <w:pStyle w:val="Ttulo2"/>
      </w:pPr>
      <w:r>
        <w:t>5.2 Validaciones previas a autorizar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404171" w14:paraId="57FA682A" w14:textId="77777777">
        <w:trPr>
          <w:jc w:val="center"/>
        </w:trPr>
        <w:tc>
          <w:tcPr>
            <w:tcW w:w="4680" w:type="dxa"/>
            <w:shd w:val="clear" w:color="auto" w:fill="2E5090"/>
          </w:tcPr>
          <w:p w14:paraId="1948EEEA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Validación</w:t>
            </w:r>
          </w:p>
        </w:tc>
        <w:tc>
          <w:tcPr>
            <w:tcW w:w="4680" w:type="dxa"/>
            <w:shd w:val="clear" w:color="auto" w:fill="2E5090"/>
          </w:tcPr>
          <w:p w14:paraId="1E024414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 w:rsidR="00404171" w14:paraId="0399A12B" w14:textId="77777777">
        <w:trPr>
          <w:jc w:val="center"/>
        </w:trPr>
        <w:tc>
          <w:tcPr>
            <w:tcW w:w="4680" w:type="dxa"/>
          </w:tcPr>
          <w:p w14:paraId="3C7AF63D" w14:textId="77777777" w:rsidR="00404171" w:rsidRDefault="00000000">
            <w:r>
              <w:rPr>
                <w:rFonts w:ascii="Calibri" w:hAnsi="Calibri"/>
                <w:sz w:val="20"/>
              </w:rPr>
              <w:t>Permiso</w:t>
            </w:r>
          </w:p>
        </w:tc>
        <w:tc>
          <w:tcPr>
            <w:tcW w:w="4680" w:type="dxa"/>
          </w:tcPr>
          <w:p w14:paraId="544559FA" w14:textId="77777777" w:rsidR="00404171" w:rsidRDefault="00000000">
            <w:r>
              <w:rPr>
                <w:rFonts w:ascii="Calibri" w:hAnsi="Calibri"/>
                <w:sz w:val="20"/>
              </w:rPr>
              <w:t>EAction.ADD o EAction.EDIT según flujo</w:t>
            </w:r>
          </w:p>
        </w:tc>
      </w:tr>
      <w:tr w:rsidR="00404171" w14:paraId="2201B3BD" w14:textId="77777777">
        <w:trPr>
          <w:jc w:val="center"/>
        </w:trPr>
        <w:tc>
          <w:tcPr>
            <w:tcW w:w="4680" w:type="dxa"/>
          </w:tcPr>
          <w:p w14:paraId="37C89DD4" w14:textId="77777777" w:rsidR="00404171" w:rsidRDefault="00000000">
            <w:r>
              <w:rPr>
                <w:rFonts w:ascii="Calibri" w:hAnsi="Calibri"/>
                <w:sz w:val="20"/>
              </w:rPr>
              <w:t>Cantidad cero</w:t>
            </w:r>
          </w:p>
        </w:tc>
        <w:tc>
          <w:tcPr>
            <w:tcW w:w="4680" w:type="dxa"/>
          </w:tcPr>
          <w:p w14:paraId="265B9221" w14:textId="77777777" w:rsidR="00404171" w:rsidRDefault="00000000">
            <w:r>
              <w:rPr>
                <w:rFonts w:ascii="Calibri" w:hAnsi="Calibri"/>
                <w:sz w:val="20"/>
              </w:rPr>
              <w:t xml:space="preserve">No puede haber líneas CUP/medicamento/insumo con </w:t>
            </w:r>
            <w:r>
              <w:rPr>
                <w:rFonts w:ascii="Calibri" w:hAnsi="Calibri"/>
                <w:sz w:val="20"/>
              </w:rPr>
              <w:lastRenderedPageBreak/>
              <w:t>cantidad = 0</w:t>
            </w:r>
          </w:p>
        </w:tc>
      </w:tr>
      <w:tr w:rsidR="00404171" w14:paraId="405D7C7B" w14:textId="77777777">
        <w:trPr>
          <w:jc w:val="center"/>
        </w:trPr>
        <w:tc>
          <w:tcPr>
            <w:tcW w:w="4680" w:type="dxa"/>
          </w:tcPr>
          <w:p w14:paraId="36591288" w14:textId="77777777" w:rsidR="00404171" w:rsidRDefault="00000000">
            <w:r>
              <w:rPr>
                <w:rFonts w:ascii="Calibri" w:hAnsi="Calibri"/>
                <w:sz w:val="20"/>
              </w:rPr>
              <w:lastRenderedPageBreak/>
              <w:t>Duplicados afiliado</w:t>
            </w:r>
          </w:p>
        </w:tc>
        <w:tc>
          <w:tcPr>
            <w:tcW w:w="4680" w:type="dxa"/>
          </w:tcPr>
          <w:p w14:paraId="1228C014" w14:textId="77777777" w:rsidR="00404171" w:rsidRDefault="00000000">
            <w:r>
              <w:rPr>
                <w:rFonts w:ascii="Calibri" w:hAnsi="Calibri"/>
                <w:sz w:val="20"/>
              </w:rPr>
              <w:t>existsAutorizacionXAfiliado() — OMITIDA si IPS tipo_autoriza = AUTORIZACION_AUTOMATICA</w:t>
            </w:r>
          </w:p>
        </w:tc>
      </w:tr>
      <w:tr w:rsidR="00404171" w14:paraId="40FFA3AC" w14:textId="77777777">
        <w:trPr>
          <w:jc w:val="center"/>
        </w:trPr>
        <w:tc>
          <w:tcPr>
            <w:tcW w:w="4680" w:type="dxa"/>
          </w:tcPr>
          <w:p w14:paraId="5D7D63E2" w14:textId="77777777" w:rsidR="00404171" w:rsidRDefault="00000000">
            <w:r>
              <w:rPr>
                <w:rFonts w:ascii="Calibri" w:hAnsi="Calibri"/>
                <w:sz w:val="20"/>
              </w:rPr>
              <w:t>Contrato por medicamento</w:t>
            </w:r>
          </w:p>
        </w:tc>
        <w:tc>
          <w:tcPr>
            <w:tcW w:w="4680" w:type="dxa"/>
          </w:tcPr>
          <w:p w14:paraId="2E6DAFD7" w14:textId="77777777" w:rsidR="00404171" w:rsidRDefault="00000000">
            <w:r>
              <w:rPr>
                <w:rFonts w:ascii="Calibri" w:hAnsi="Calibri"/>
                <w:sz w:val="20"/>
              </w:rPr>
              <w:t>Cada medicamento seleccionado debe tener servicioSeleccionado (contrato resuelto)</w:t>
            </w:r>
          </w:p>
        </w:tc>
      </w:tr>
      <w:tr w:rsidR="00404171" w14:paraId="676D30E1" w14:textId="77777777">
        <w:trPr>
          <w:jc w:val="center"/>
        </w:trPr>
        <w:tc>
          <w:tcPr>
            <w:tcW w:w="4680" w:type="dxa"/>
          </w:tcPr>
          <w:p w14:paraId="2A36CBC9" w14:textId="77777777" w:rsidR="00404171" w:rsidRDefault="00000000">
            <w:r>
              <w:rPr>
                <w:rFonts w:ascii="Calibri" w:hAnsi="Calibri"/>
                <w:sz w:val="20"/>
              </w:rPr>
              <w:t>Filtro autogestión</w:t>
            </w:r>
          </w:p>
        </w:tc>
        <w:tc>
          <w:tcPr>
            <w:tcW w:w="4680" w:type="dxa"/>
          </w:tcPr>
          <w:p w14:paraId="1334B0BE" w14:textId="77777777" w:rsidR="00404171" w:rsidRDefault="00000000">
            <w:r>
              <w:rPr>
                <w:rFonts w:ascii="Calibri" w:hAnsi="Calibri"/>
                <w:sz w:val="20"/>
              </w:rPr>
              <w:t>Si autorizacionAutomatico=true, solo tb_tarifario_propio_detalle con sw_automatico=SI</w:t>
            </w:r>
          </w:p>
        </w:tc>
      </w:tr>
      <w:tr w:rsidR="00404171" w14:paraId="18280141" w14:textId="77777777">
        <w:trPr>
          <w:jc w:val="center"/>
        </w:trPr>
        <w:tc>
          <w:tcPr>
            <w:tcW w:w="4680" w:type="dxa"/>
          </w:tcPr>
          <w:p w14:paraId="62F908FE" w14:textId="77777777" w:rsidR="00404171" w:rsidRDefault="00000000">
            <w:r>
              <w:rPr>
                <w:rFonts w:ascii="Calibri" w:hAnsi="Calibri"/>
                <w:sz w:val="20"/>
              </w:rPr>
              <w:t>Copago/cuota moderadora</w:t>
            </w:r>
          </w:p>
        </w:tc>
        <w:tc>
          <w:tcPr>
            <w:tcW w:w="4680" w:type="dxa"/>
          </w:tcPr>
          <w:p w14:paraId="06DAEFA3" w14:textId="77777777" w:rsidR="00404171" w:rsidRDefault="00000000">
            <w:r>
              <w:rPr>
                <w:rFonts w:ascii="Calibri" w:hAnsi="Calibri"/>
                <w:sz w:val="20"/>
              </w:rPr>
              <w:t>Configuración debe existir según régimen del afiliado</w:t>
            </w:r>
          </w:p>
        </w:tc>
      </w:tr>
    </w:tbl>
    <w:p w14:paraId="51C4E790" w14:textId="77777777" w:rsidR="00404171" w:rsidRDefault="00404171"/>
    <w:p w14:paraId="09F46E0F" w14:textId="77777777" w:rsidR="00404171" w:rsidRDefault="00000000">
      <w:pPr>
        <w:pStyle w:val="Ttulo2"/>
      </w:pPr>
      <w:r>
        <w:t>5.3 Validaciones en servicio — validacionesAutorizacionMedicamentos()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404171" w14:paraId="54E9D9EF" w14:textId="77777777">
        <w:trPr>
          <w:jc w:val="center"/>
        </w:trPr>
        <w:tc>
          <w:tcPr>
            <w:tcW w:w="4680" w:type="dxa"/>
            <w:shd w:val="clear" w:color="auto" w:fill="2E5090"/>
          </w:tcPr>
          <w:p w14:paraId="012EFAC3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Validación</w:t>
            </w:r>
          </w:p>
        </w:tc>
        <w:tc>
          <w:tcPr>
            <w:tcW w:w="4680" w:type="dxa"/>
            <w:shd w:val="clear" w:color="auto" w:fill="2E5090"/>
          </w:tcPr>
          <w:p w14:paraId="0256BEFE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Fuente de datos</w:t>
            </w:r>
          </w:p>
        </w:tc>
      </w:tr>
      <w:tr w:rsidR="00404171" w14:paraId="51C74E01" w14:textId="77777777">
        <w:trPr>
          <w:jc w:val="center"/>
        </w:trPr>
        <w:tc>
          <w:tcPr>
            <w:tcW w:w="4680" w:type="dxa"/>
          </w:tcPr>
          <w:p w14:paraId="2A5A8BFD" w14:textId="77777777" w:rsidR="00404171" w:rsidRDefault="00000000">
            <w:r>
              <w:rPr>
                <w:rFonts w:ascii="Calibri" w:hAnsi="Calibri"/>
                <w:sz w:val="20"/>
              </w:rPr>
              <w:t>Máximo veces/día</w:t>
            </w:r>
          </w:p>
        </w:tc>
        <w:tc>
          <w:tcPr>
            <w:tcW w:w="4680" w:type="dxa"/>
          </w:tcPr>
          <w:p w14:paraId="6EB93230" w14:textId="77777777" w:rsidR="00404171" w:rsidRDefault="00000000">
            <w:r>
              <w:rPr>
                <w:rFonts w:ascii="Calibri" w:hAnsi="Calibri"/>
                <w:sz w:val="20"/>
              </w:rPr>
              <w:t>tb_medicamento.maximo_veces_dias vs histórico ss_autorizacion_medicamento del día</w:t>
            </w:r>
          </w:p>
        </w:tc>
      </w:tr>
      <w:tr w:rsidR="00404171" w14:paraId="7CDB8AC9" w14:textId="77777777">
        <w:trPr>
          <w:jc w:val="center"/>
        </w:trPr>
        <w:tc>
          <w:tcPr>
            <w:tcW w:w="4680" w:type="dxa"/>
          </w:tcPr>
          <w:p w14:paraId="66084BDC" w14:textId="77777777" w:rsidR="00404171" w:rsidRDefault="00000000">
            <w:r>
              <w:rPr>
                <w:rFonts w:ascii="Calibri" w:hAnsi="Calibri"/>
                <w:sz w:val="20"/>
              </w:rPr>
              <w:t>Máximo veces/mes</w:t>
            </w:r>
          </w:p>
        </w:tc>
        <w:tc>
          <w:tcPr>
            <w:tcW w:w="4680" w:type="dxa"/>
          </w:tcPr>
          <w:p w14:paraId="67532C68" w14:textId="77777777" w:rsidR="00404171" w:rsidRDefault="00000000">
            <w:r>
              <w:rPr>
                <w:rFonts w:ascii="Calibri" w:hAnsi="Calibri"/>
                <w:sz w:val="20"/>
              </w:rPr>
              <w:t>tb_medicamento.maximo_veces_mes vs histórico del mes</w:t>
            </w:r>
          </w:p>
        </w:tc>
      </w:tr>
      <w:tr w:rsidR="00404171" w14:paraId="369FA1CC" w14:textId="77777777">
        <w:trPr>
          <w:jc w:val="center"/>
        </w:trPr>
        <w:tc>
          <w:tcPr>
            <w:tcW w:w="4680" w:type="dxa"/>
          </w:tcPr>
          <w:p w14:paraId="0D684EA3" w14:textId="77777777" w:rsidR="00404171" w:rsidRDefault="00000000">
            <w:r>
              <w:rPr>
                <w:rFonts w:ascii="Calibri" w:hAnsi="Calibri"/>
                <w:sz w:val="20"/>
              </w:rPr>
              <w:t>Máximo veces/año</w:t>
            </w:r>
          </w:p>
        </w:tc>
        <w:tc>
          <w:tcPr>
            <w:tcW w:w="4680" w:type="dxa"/>
          </w:tcPr>
          <w:p w14:paraId="759D8260" w14:textId="77777777" w:rsidR="00404171" w:rsidRDefault="00000000">
            <w:r>
              <w:rPr>
                <w:rFonts w:ascii="Calibri" w:hAnsi="Calibri"/>
                <w:sz w:val="20"/>
              </w:rPr>
              <w:t>tb_medicamento.maximo_veces_ano vs histórico del año</w:t>
            </w:r>
          </w:p>
        </w:tc>
      </w:tr>
      <w:tr w:rsidR="00404171" w14:paraId="2DD37D8C" w14:textId="77777777">
        <w:trPr>
          <w:jc w:val="center"/>
        </w:trPr>
        <w:tc>
          <w:tcPr>
            <w:tcW w:w="4680" w:type="dxa"/>
          </w:tcPr>
          <w:p w14:paraId="250EF1F1" w14:textId="77777777" w:rsidR="00404171" w:rsidRDefault="00000000">
            <w:r>
              <w:rPr>
                <w:rFonts w:ascii="Calibri" w:hAnsi="Calibri"/>
                <w:sz w:val="20"/>
              </w:rPr>
              <w:t>Contrato PGP</w:t>
            </w:r>
          </w:p>
        </w:tc>
        <w:tc>
          <w:tcPr>
            <w:tcW w:w="4680" w:type="dxa"/>
          </w:tcPr>
          <w:p w14:paraId="4964746E" w14:textId="77777777" w:rsidR="00404171" w:rsidRDefault="00000000">
            <w:r>
              <w:rPr>
                <w:rFonts w:ascii="Calibri" w:hAnsi="Calibri"/>
                <w:sz w:val="20"/>
              </w:rPr>
              <w:t>validarAfiliadoContratoPgp()</w:t>
            </w:r>
          </w:p>
        </w:tc>
      </w:tr>
      <w:tr w:rsidR="00404171" w14:paraId="17556EBF" w14:textId="77777777">
        <w:trPr>
          <w:jc w:val="center"/>
        </w:trPr>
        <w:tc>
          <w:tcPr>
            <w:tcW w:w="4680" w:type="dxa"/>
          </w:tcPr>
          <w:p w14:paraId="258438AE" w14:textId="77777777" w:rsidR="00404171" w:rsidRDefault="00000000">
            <w:r>
              <w:rPr>
                <w:rFonts w:ascii="Calibri" w:hAnsi="Calibri"/>
                <w:sz w:val="20"/>
              </w:rPr>
              <w:t>Valor contrato</w:t>
            </w:r>
          </w:p>
        </w:tc>
        <w:tc>
          <w:tcPr>
            <w:tcW w:w="4680" w:type="dxa"/>
          </w:tcPr>
          <w:p w14:paraId="5C7F365D" w14:textId="77777777" w:rsidR="00404171" w:rsidRDefault="00000000">
            <w:r>
              <w:rPr>
                <w:rFonts w:ascii="Calibri" w:hAnsi="Calibri"/>
                <w:sz w:val="20"/>
              </w:rPr>
              <w:t>getValidarContratoValorAutorizacion() — saldo disponible</w:t>
            </w:r>
          </w:p>
        </w:tc>
      </w:tr>
      <w:tr w:rsidR="00404171" w14:paraId="25FF04FD" w14:textId="77777777">
        <w:trPr>
          <w:jc w:val="center"/>
        </w:trPr>
        <w:tc>
          <w:tcPr>
            <w:tcW w:w="4680" w:type="dxa"/>
          </w:tcPr>
          <w:p w14:paraId="43864A83" w14:textId="77777777" w:rsidR="00404171" w:rsidRDefault="00000000">
            <w:r>
              <w:rPr>
                <w:rFonts w:ascii="Calibri" w:hAnsi="Calibri"/>
                <w:sz w:val="20"/>
              </w:rPr>
              <w:t>Preferencias vigencia</w:t>
            </w:r>
          </w:p>
        </w:tc>
        <w:tc>
          <w:tcPr>
            <w:tcW w:w="4680" w:type="dxa"/>
          </w:tcPr>
          <w:p w14:paraId="11E5551D" w14:textId="77777777" w:rsidR="00404171" w:rsidRDefault="00000000">
            <w:r>
              <w:rPr>
                <w:rFonts w:ascii="Calibri" w:hAnsi="Calibri"/>
                <w:sz w:val="20"/>
              </w:rPr>
              <w:t>tb_preferencia por tipo de servicio solicitado</w:t>
            </w:r>
          </w:p>
        </w:tc>
      </w:tr>
      <w:tr w:rsidR="00404171" w14:paraId="5A2F758B" w14:textId="77777777">
        <w:trPr>
          <w:jc w:val="center"/>
        </w:trPr>
        <w:tc>
          <w:tcPr>
            <w:tcW w:w="4680" w:type="dxa"/>
          </w:tcPr>
          <w:p w14:paraId="436F3461" w14:textId="77777777" w:rsidR="00404171" w:rsidRDefault="00000000">
            <w:r>
              <w:rPr>
                <w:rFonts w:ascii="Calibri" w:hAnsi="Calibri"/>
                <w:sz w:val="20"/>
              </w:rPr>
              <w:t>Validación CUPS (si aplica)</w:t>
            </w:r>
          </w:p>
        </w:tc>
        <w:tc>
          <w:tcPr>
            <w:tcW w:w="4680" w:type="dxa"/>
          </w:tcPr>
          <w:p w14:paraId="1C39383E" w14:textId="77777777" w:rsidR="00404171" w:rsidRDefault="00000000">
            <w:r>
              <w:rPr>
                <w:rFonts w:ascii="Calibri" w:hAnsi="Calibri"/>
                <w:sz w:val="20"/>
              </w:rPr>
              <w:t>validacionesAutorizacionCups()</w:t>
            </w:r>
          </w:p>
        </w:tc>
      </w:tr>
      <w:tr w:rsidR="00404171" w14:paraId="62C9CEF7" w14:textId="77777777">
        <w:trPr>
          <w:jc w:val="center"/>
        </w:trPr>
        <w:tc>
          <w:tcPr>
            <w:tcW w:w="4680" w:type="dxa"/>
          </w:tcPr>
          <w:p w14:paraId="69BD3939" w14:textId="77777777" w:rsidR="00404171" w:rsidRDefault="00000000">
            <w:r>
              <w:rPr>
                <w:rFonts w:ascii="Calibri" w:hAnsi="Calibri"/>
                <w:sz w:val="20"/>
              </w:rPr>
              <w:t>Validación insumos (si aplica)</w:t>
            </w:r>
          </w:p>
        </w:tc>
        <w:tc>
          <w:tcPr>
            <w:tcW w:w="4680" w:type="dxa"/>
          </w:tcPr>
          <w:p w14:paraId="1B4936D8" w14:textId="77777777" w:rsidR="00404171" w:rsidRDefault="00000000">
            <w:r>
              <w:rPr>
                <w:rFonts w:ascii="Calibri" w:hAnsi="Calibri"/>
                <w:sz w:val="20"/>
              </w:rPr>
              <w:t>validacionesAutorizacionInsumos()</w:t>
            </w:r>
          </w:p>
        </w:tc>
      </w:tr>
    </w:tbl>
    <w:p w14:paraId="7315B30B" w14:textId="77777777" w:rsidR="00404171" w:rsidRDefault="00404171"/>
    <w:p w14:paraId="22829A9E" w14:textId="77777777" w:rsidR="00404171" w:rsidRDefault="00000000">
      <w:pPr>
        <w:pStyle w:val="Ttulo2"/>
      </w:pPr>
      <w:r>
        <w:t>5.4 Tablas tocadas al generar autorización (estado EMITIDA)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7"/>
        <w:gridCol w:w="2501"/>
        <w:gridCol w:w="4028"/>
      </w:tblGrid>
      <w:tr w:rsidR="00404171" w14:paraId="000EE708" w14:textId="77777777">
        <w:trPr>
          <w:jc w:val="center"/>
        </w:trPr>
        <w:tc>
          <w:tcPr>
            <w:tcW w:w="3120" w:type="dxa"/>
            <w:shd w:val="clear" w:color="auto" w:fill="2E5090"/>
          </w:tcPr>
          <w:p w14:paraId="07726F5A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Tabla</w:t>
            </w:r>
          </w:p>
        </w:tc>
        <w:tc>
          <w:tcPr>
            <w:tcW w:w="3120" w:type="dxa"/>
            <w:shd w:val="clear" w:color="auto" w:fill="2E5090"/>
          </w:tcPr>
          <w:p w14:paraId="4C267BE7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Operación</w:t>
            </w:r>
          </w:p>
        </w:tc>
        <w:tc>
          <w:tcPr>
            <w:tcW w:w="3120" w:type="dxa"/>
            <w:shd w:val="clear" w:color="auto" w:fill="2E5090"/>
          </w:tcPr>
          <w:p w14:paraId="7B6C2D33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Estado / campos</w:t>
            </w:r>
          </w:p>
        </w:tc>
      </w:tr>
      <w:tr w:rsidR="00404171" w14:paraId="7B33F105" w14:textId="77777777">
        <w:trPr>
          <w:jc w:val="center"/>
        </w:trPr>
        <w:tc>
          <w:tcPr>
            <w:tcW w:w="3120" w:type="dxa"/>
          </w:tcPr>
          <w:p w14:paraId="56C1C7CA" w14:textId="77777777" w:rsidR="00404171" w:rsidRDefault="00000000">
            <w:r>
              <w:rPr>
                <w:rFonts w:ascii="Calibri" w:hAnsi="Calibri"/>
                <w:sz w:val="20"/>
              </w:rPr>
              <w:t>ss_autorizacion</w:t>
            </w:r>
          </w:p>
        </w:tc>
        <w:tc>
          <w:tcPr>
            <w:tcW w:w="3120" w:type="dxa"/>
          </w:tcPr>
          <w:p w14:paraId="631A7ED4" w14:textId="77777777" w:rsidR="00404171" w:rsidRDefault="00000000">
            <w:r>
              <w:rPr>
                <w:rFonts w:ascii="Calibri" w:hAnsi="Calibri"/>
                <w:sz w:val="20"/>
              </w:rPr>
              <w:t>INSERT</w:t>
            </w:r>
          </w:p>
        </w:tc>
        <w:tc>
          <w:tcPr>
            <w:tcW w:w="3120" w:type="dxa"/>
          </w:tcPr>
          <w:p w14:paraId="0A806874" w14:textId="77777777" w:rsidR="00404171" w:rsidRDefault="00000000">
            <w:r>
              <w:rPr>
                <w:rFonts w:ascii="Calibri" w:hAnsi="Calibri"/>
                <w:sz w:val="20"/>
              </w:rPr>
              <w:t>estado_trazabilidad=1 (EMITIDA); pin (MD5 últimos 8 chars); vigencias; datos afiliado/prestador</w:t>
            </w:r>
          </w:p>
        </w:tc>
      </w:tr>
      <w:tr w:rsidR="00404171" w14:paraId="09971D27" w14:textId="77777777">
        <w:trPr>
          <w:jc w:val="center"/>
        </w:trPr>
        <w:tc>
          <w:tcPr>
            <w:tcW w:w="3120" w:type="dxa"/>
          </w:tcPr>
          <w:p w14:paraId="12B24694" w14:textId="77777777" w:rsidR="00404171" w:rsidRDefault="00000000">
            <w:r>
              <w:rPr>
                <w:rFonts w:ascii="Calibri" w:hAnsi="Calibri"/>
                <w:sz w:val="20"/>
              </w:rPr>
              <w:t>ss_autorizacion_medicamento</w:t>
            </w:r>
          </w:p>
        </w:tc>
        <w:tc>
          <w:tcPr>
            <w:tcW w:w="3120" w:type="dxa"/>
          </w:tcPr>
          <w:p w14:paraId="5C4A55AF" w14:textId="77777777" w:rsidR="00404171" w:rsidRDefault="00000000">
            <w:r>
              <w:rPr>
                <w:rFonts w:ascii="Calibri" w:hAnsi="Calibri"/>
                <w:sz w:val="20"/>
              </w:rPr>
              <w:t>INSERT</w:t>
            </w:r>
          </w:p>
        </w:tc>
        <w:tc>
          <w:tcPr>
            <w:tcW w:w="3120" w:type="dxa"/>
          </w:tcPr>
          <w:p w14:paraId="2AC60413" w14:textId="77777777" w:rsidR="00404171" w:rsidRDefault="00000000">
            <w:r>
              <w:rPr>
                <w:rFonts w:ascii="Calibri" w:hAnsi="Calibri"/>
                <w:sz w:val="20"/>
              </w:rPr>
              <w:t>Líneas con cantidad, valor, fecha_programacion</w:t>
            </w:r>
          </w:p>
        </w:tc>
      </w:tr>
      <w:tr w:rsidR="00404171" w14:paraId="7BA5B295" w14:textId="77777777">
        <w:trPr>
          <w:jc w:val="center"/>
        </w:trPr>
        <w:tc>
          <w:tcPr>
            <w:tcW w:w="3120" w:type="dxa"/>
          </w:tcPr>
          <w:p w14:paraId="05462941" w14:textId="77777777" w:rsidR="00404171" w:rsidRDefault="00000000">
            <w:r>
              <w:rPr>
                <w:rFonts w:ascii="Calibri" w:hAnsi="Calibri"/>
                <w:sz w:val="20"/>
              </w:rPr>
              <w:t>ss_solicitud_medicamento</w:t>
            </w:r>
          </w:p>
        </w:tc>
        <w:tc>
          <w:tcPr>
            <w:tcW w:w="3120" w:type="dxa"/>
          </w:tcPr>
          <w:p w14:paraId="6FA94C0C" w14:textId="77777777" w:rsidR="00404171" w:rsidRDefault="00000000">
            <w:r>
              <w:rPr>
                <w:rFonts w:ascii="Calibri" w:hAnsi="Calibri"/>
                <w:sz w:val="20"/>
              </w:rPr>
              <w:t>UPDATE</w:t>
            </w:r>
          </w:p>
        </w:tc>
        <w:tc>
          <w:tcPr>
            <w:tcW w:w="3120" w:type="dxa"/>
          </w:tcPr>
          <w:p w14:paraId="4CD7535B" w14:textId="77777777" w:rsidR="00404171" w:rsidRDefault="00000000">
            <w:r>
              <w:rPr>
                <w:rFonts w:ascii="Calibri" w:hAnsi="Calibri"/>
                <w:sz w:val="20"/>
              </w:rPr>
              <w:t>consecutivo_autorizacion en líneas autorizadas</w:t>
            </w:r>
          </w:p>
        </w:tc>
      </w:tr>
      <w:tr w:rsidR="00404171" w14:paraId="26F25F94" w14:textId="77777777">
        <w:trPr>
          <w:jc w:val="center"/>
        </w:trPr>
        <w:tc>
          <w:tcPr>
            <w:tcW w:w="3120" w:type="dxa"/>
          </w:tcPr>
          <w:p w14:paraId="1EC0E6E2" w14:textId="77777777" w:rsidR="00404171" w:rsidRDefault="00000000">
            <w:r>
              <w:rPr>
                <w:rFonts w:ascii="Calibri" w:hAnsi="Calibri"/>
                <w:sz w:val="20"/>
              </w:rPr>
              <w:t>ss_solicitud</w:t>
            </w:r>
          </w:p>
        </w:tc>
        <w:tc>
          <w:tcPr>
            <w:tcW w:w="3120" w:type="dxa"/>
          </w:tcPr>
          <w:p w14:paraId="69661D2D" w14:textId="77777777" w:rsidR="00404171" w:rsidRDefault="00000000">
            <w:r>
              <w:rPr>
                <w:rFonts w:ascii="Calibri" w:hAnsi="Calibri"/>
                <w:sz w:val="20"/>
              </w:rPr>
              <w:t>UPDATE</w:t>
            </w:r>
          </w:p>
        </w:tc>
        <w:tc>
          <w:tcPr>
            <w:tcW w:w="3120" w:type="dxa"/>
          </w:tcPr>
          <w:p w14:paraId="0D7A4694" w14:textId="77777777" w:rsidR="00404171" w:rsidRDefault="00000000">
            <w:r>
              <w:rPr>
                <w:rFonts w:ascii="Calibri" w:hAnsi="Calibri"/>
                <w:sz w:val="20"/>
              </w:rPr>
              <w:t>consecutivo_autorizacion; estado_solicitud=CLOSED si no quedan líneas pendientes</w:t>
            </w:r>
          </w:p>
        </w:tc>
      </w:tr>
      <w:tr w:rsidR="00404171" w14:paraId="65C058C1" w14:textId="77777777">
        <w:trPr>
          <w:jc w:val="center"/>
        </w:trPr>
        <w:tc>
          <w:tcPr>
            <w:tcW w:w="3120" w:type="dxa"/>
          </w:tcPr>
          <w:p w14:paraId="3B497301" w14:textId="77777777" w:rsidR="00404171" w:rsidRDefault="00000000">
            <w:r>
              <w:rPr>
                <w:rFonts w:ascii="Calibri" w:hAnsi="Calibri"/>
                <w:sz w:val="20"/>
              </w:rPr>
              <w:t>log_ss_autorizacion_trazabilidad</w:t>
            </w:r>
          </w:p>
        </w:tc>
        <w:tc>
          <w:tcPr>
            <w:tcW w:w="3120" w:type="dxa"/>
          </w:tcPr>
          <w:p w14:paraId="0BCDB6B9" w14:textId="77777777" w:rsidR="00404171" w:rsidRDefault="00000000">
            <w:r>
              <w:rPr>
                <w:rFonts w:ascii="Calibri" w:hAnsi="Calibri"/>
                <w:sz w:val="20"/>
              </w:rPr>
              <w:t>INSERT</w:t>
            </w:r>
          </w:p>
        </w:tc>
        <w:tc>
          <w:tcPr>
            <w:tcW w:w="3120" w:type="dxa"/>
          </w:tcPr>
          <w:p w14:paraId="6DE78403" w14:textId="77777777" w:rsidR="00404171" w:rsidRDefault="00000000">
            <w:r>
              <w:rPr>
                <w:rFonts w:ascii="Calibri" w:hAnsi="Calibri"/>
                <w:sz w:val="20"/>
              </w:rPr>
              <w:t>EMITIDA vía updateAutorizacionTrazabilidad()</w:t>
            </w:r>
          </w:p>
        </w:tc>
      </w:tr>
      <w:tr w:rsidR="00404171" w14:paraId="3040EA8C" w14:textId="77777777">
        <w:trPr>
          <w:jc w:val="center"/>
        </w:trPr>
        <w:tc>
          <w:tcPr>
            <w:tcW w:w="3120" w:type="dxa"/>
          </w:tcPr>
          <w:p w14:paraId="1F19D316" w14:textId="77777777" w:rsidR="00404171" w:rsidRDefault="00000000">
            <w:r>
              <w:rPr>
                <w:rFonts w:ascii="Calibri" w:hAnsi="Calibri"/>
                <w:sz w:val="20"/>
              </w:rPr>
              <w:t>ss_autorizacion_relacionada</w:t>
            </w:r>
          </w:p>
        </w:tc>
        <w:tc>
          <w:tcPr>
            <w:tcW w:w="3120" w:type="dxa"/>
          </w:tcPr>
          <w:p w14:paraId="3CC3A6D8" w14:textId="77777777" w:rsidR="00404171" w:rsidRDefault="00000000">
            <w:r>
              <w:rPr>
                <w:rFonts w:ascii="Calibri" w:hAnsi="Calibri"/>
                <w:sz w:val="20"/>
              </w:rPr>
              <w:t>INSERT</w:t>
            </w:r>
          </w:p>
        </w:tc>
        <w:tc>
          <w:tcPr>
            <w:tcW w:w="3120" w:type="dxa"/>
          </w:tcPr>
          <w:p w14:paraId="38E47A9F" w14:textId="77777777" w:rsidR="00404171" w:rsidRDefault="00000000">
            <w:r>
              <w:rPr>
                <w:rFonts w:ascii="Calibri" w:hAnsi="Calibri"/>
                <w:sz w:val="20"/>
              </w:rPr>
              <w:t>Si hay autorizaciones relacionadas</w:t>
            </w:r>
          </w:p>
        </w:tc>
      </w:tr>
      <w:tr w:rsidR="00404171" w14:paraId="15EF8ABD" w14:textId="77777777">
        <w:trPr>
          <w:jc w:val="center"/>
        </w:trPr>
        <w:tc>
          <w:tcPr>
            <w:tcW w:w="3120" w:type="dxa"/>
          </w:tcPr>
          <w:p w14:paraId="4572CCF5" w14:textId="77777777" w:rsidR="00404171" w:rsidRDefault="00000000">
            <w:r>
              <w:rPr>
                <w:rFonts w:ascii="Calibri" w:hAnsi="Calibri"/>
                <w:sz w:val="20"/>
              </w:rPr>
              <w:t>af_afiliado</w:t>
            </w:r>
          </w:p>
        </w:tc>
        <w:tc>
          <w:tcPr>
            <w:tcW w:w="3120" w:type="dxa"/>
          </w:tcPr>
          <w:p w14:paraId="602DB383" w14:textId="77777777" w:rsidR="00404171" w:rsidRDefault="00000000">
            <w:r>
              <w:rPr>
                <w:rFonts w:ascii="Calibri" w:hAnsi="Calibri"/>
                <w:sz w:val="20"/>
              </w:rPr>
              <w:t>UPDATE (opcional)</w:t>
            </w:r>
          </w:p>
        </w:tc>
        <w:tc>
          <w:tcPr>
            <w:tcW w:w="3120" w:type="dxa"/>
          </w:tcPr>
          <w:p w14:paraId="544C80A1" w14:textId="77777777" w:rsidR="00404171" w:rsidRDefault="00000000">
            <w:r>
              <w:rPr>
                <w:rFonts w:ascii="Calibri" w:hAnsi="Calibri"/>
                <w:sz w:val="20"/>
              </w:rPr>
              <w:t>Contacto si validacionContactoAutorizaciones activa</w:t>
            </w:r>
          </w:p>
        </w:tc>
      </w:tr>
      <w:tr w:rsidR="00404171" w14:paraId="63273716" w14:textId="77777777">
        <w:trPr>
          <w:jc w:val="center"/>
        </w:trPr>
        <w:tc>
          <w:tcPr>
            <w:tcW w:w="3120" w:type="dxa"/>
          </w:tcPr>
          <w:p w14:paraId="21AA3DDE" w14:textId="77777777" w:rsidR="00404171" w:rsidRDefault="00000000">
            <w:r>
              <w:rPr>
                <w:rFonts w:ascii="Calibri" w:hAnsi="Calibri"/>
                <w:sz w:val="20"/>
              </w:rPr>
              <w:t>Flujo contable</w:t>
            </w:r>
          </w:p>
        </w:tc>
        <w:tc>
          <w:tcPr>
            <w:tcW w:w="3120" w:type="dxa"/>
          </w:tcPr>
          <w:p w14:paraId="1B1432E2" w14:textId="77777777" w:rsidR="00404171" w:rsidRDefault="00000000">
            <w:r>
              <w:rPr>
                <w:rFonts w:ascii="Calibri" w:hAnsi="Calibri"/>
                <w:sz w:val="20"/>
              </w:rPr>
              <w:t>INSERT</w:t>
            </w:r>
          </w:p>
        </w:tc>
        <w:tc>
          <w:tcPr>
            <w:tcW w:w="3120" w:type="dxa"/>
          </w:tcPr>
          <w:p w14:paraId="70F0DBA5" w14:textId="77777777" w:rsidR="00404171" w:rsidRDefault="00000000">
            <w:r>
              <w:rPr>
                <w:rFonts w:ascii="Calibri" w:hAnsi="Calibri"/>
                <w:sz w:val="20"/>
              </w:rPr>
              <w:t>accountantService.registrarEstadoAutorizacion — DIRECCIONADA</w:t>
            </w:r>
          </w:p>
        </w:tc>
      </w:tr>
    </w:tbl>
    <w:p w14:paraId="7279216E" w14:textId="77777777" w:rsidR="00404171" w:rsidRDefault="00404171"/>
    <w:p w14:paraId="2C045C05" w14:textId="77777777" w:rsidR="00404171" w:rsidRDefault="00000000">
      <w:pPr>
        <w:pStyle w:val="Ttulo2"/>
      </w:pPr>
      <w:r>
        <w:t>5.5 Caso especial — IPS con autorización automática (tipo_autoriza=2)</w:t>
      </w:r>
    </w:p>
    <w:p w14:paraId="3E4AE463" w14:textId="77777777" w:rsidR="00404171" w:rsidRDefault="00000000">
      <w:r>
        <w:rPr>
          <w:rFonts w:ascii="Calibri" w:hAnsi="Calibri"/>
        </w:rPr>
        <w:t>En updateAuthorizationsNewCore(), cuando autorizacionAutomaticaActiva es true:</w:t>
      </w:r>
    </w:p>
    <w:p w14:paraId="5A28891F" w14:textId="77777777" w:rsidR="00404171" w:rsidRDefault="00000000">
      <w:pPr>
        <w:pStyle w:val="Listaconvietas"/>
      </w:pPr>
      <w:r>
        <w:rPr>
          <w:rFonts w:ascii="Calibri" w:hAnsi="Calibri"/>
        </w:rPr>
        <w:t>Se asigna fecha_real_autorizacion = fecha actual</w:t>
      </w:r>
    </w:p>
    <w:p w14:paraId="60215E53" w14:textId="77777777" w:rsidR="00404171" w:rsidRDefault="00000000">
      <w:pPr>
        <w:pStyle w:val="Listaconvietas"/>
      </w:pPr>
      <w:r>
        <w:rPr>
          <w:rFonts w:ascii="Calibri" w:hAnsi="Calibri"/>
        </w:rPr>
        <w:lastRenderedPageBreak/>
        <w:t>Se asigna fecha_activacion = fecha actual</w:t>
      </w:r>
    </w:p>
    <w:p w14:paraId="7B2C7DDA" w14:textId="77777777" w:rsidR="00404171" w:rsidRDefault="00000000">
      <w:pPr>
        <w:pStyle w:val="Listaconvietas"/>
      </w:pPr>
      <w:r>
        <w:rPr>
          <w:rFonts w:ascii="Calibri" w:hAnsi="Calibri"/>
        </w:rPr>
        <w:t>Se asigna usuario_activacion = usuario de sesión</w:t>
      </w:r>
    </w:p>
    <w:p w14:paraId="74E4FD04" w14:textId="77777777" w:rsidR="00404171" w:rsidRDefault="00000000">
      <w:pPr>
        <w:pStyle w:val="Listaconvietas"/>
      </w:pPr>
      <w:r>
        <w:rPr>
          <w:rFonts w:ascii="Calibri" w:hAnsi="Calibri"/>
        </w:rPr>
        <w:t>contabilizarYa = true (genera consecutivo interno y reserva contable)</w:t>
      </w:r>
    </w:p>
    <w:p w14:paraId="0FCB8728" w14:textId="77777777" w:rsidR="00404171" w:rsidRDefault="00000000">
      <w:r>
        <w:rPr>
          <w:rFonts w:ascii="Calibri" w:hAnsi="Calibri"/>
        </w:rPr>
        <w:t>IMPORTANTE: Si fecha_activacion ya está llena al generar, la autorización NO aparece en la consulta de activación (confirma=false requiere fecha_activacion IS NULL). El prestador debe ir directamente al módulo de confirmación (G_CONFIRMAR).</w:t>
      </w:r>
    </w:p>
    <w:p w14:paraId="0E0CB106" w14:textId="77777777" w:rsidR="00404171" w:rsidRDefault="00000000">
      <w:pPr>
        <w:pStyle w:val="Ttulo2"/>
      </w:pPr>
      <w:r>
        <w:t>5.6 Estados al generar autorización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404171" w14:paraId="610A5C32" w14:textId="77777777">
        <w:trPr>
          <w:jc w:val="center"/>
        </w:trPr>
        <w:tc>
          <w:tcPr>
            <w:tcW w:w="4680" w:type="dxa"/>
            <w:shd w:val="clear" w:color="auto" w:fill="2E5090"/>
          </w:tcPr>
          <w:p w14:paraId="17EFDC18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4680" w:type="dxa"/>
            <w:shd w:val="clear" w:color="auto" w:fill="2E5090"/>
          </w:tcPr>
          <w:p w14:paraId="67DB3EF0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Valor típico</w:t>
            </w:r>
          </w:p>
        </w:tc>
      </w:tr>
      <w:tr w:rsidR="00404171" w14:paraId="41B504BA" w14:textId="77777777">
        <w:trPr>
          <w:jc w:val="center"/>
        </w:trPr>
        <w:tc>
          <w:tcPr>
            <w:tcW w:w="4680" w:type="dxa"/>
          </w:tcPr>
          <w:p w14:paraId="657FD04A" w14:textId="77777777" w:rsidR="00404171" w:rsidRDefault="00000000">
            <w:r>
              <w:rPr>
                <w:rFonts w:ascii="Calibri" w:hAnsi="Calibri"/>
                <w:sz w:val="20"/>
              </w:rPr>
              <w:t>ss_autorizacion.estado_trazabilidad</w:t>
            </w:r>
          </w:p>
        </w:tc>
        <w:tc>
          <w:tcPr>
            <w:tcW w:w="4680" w:type="dxa"/>
          </w:tcPr>
          <w:p w14:paraId="736696D3" w14:textId="77777777" w:rsidR="00404171" w:rsidRDefault="00000000">
            <w:r>
              <w:rPr>
                <w:rFonts w:ascii="Calibri" w:hAnsi="Calibri"/>
                <w:sz w:val="20"/>
              </w:rPr>
              <w:t>1 = EMITIDA</w:t>
            </w:r>
          </w:p>
        </w:tc>
      </w:tr>
      <w:tr w:rsidR="00404171" w14:paraId="720C6C7A" w14:textId="77777777">
        <w:trPr>
          <w:jc w:val="center"/>
        </w:trPr>
        <w:tc>
          <w:tcPr>
            <w:tcW w:w="4680" w:type="dxa"/>
          </w:tcPr>
          <w:p w14:paraId="588338F2" w14:textId="77777777" w:rsidR="00404171" w:rsidRDefault="00000000">
            <w:r>
              <w:rPr>
                <w:rFonts w:ascii="Calibri" w:hAnsi="Calibri"/>
                <w:sz w:val="20"/>
              </w:rPr>
              <w:t>ss_autorizacion.fecha_activacion</w:t>
            </w:r>
          </w:p>
        </w:tc>
        <w:tc>
          <w:tcPr>
            <w:tcW w:w="4680" w:type="dxa"/>
          </w:tcPr>
          <w:p w14:paraId="3D2C92E7" w14:textId="77777777" w:rsidR="00404171" w:rsidRDefault="00000000">
            <w:r>
              <w:rPr>
                <w:rFonts w:ascii="Calibri" w:hAnsi="Calibri"/>
                <w:sz w:val="20"/>
              </w:rPr>
              <w:t>NULL (manual) o fecha actual (IPS automática)</w:t>
            </w:r>
          </w:p>
        </w:tc>
      </w:tr>
      <w:tr w:rsidR="00404171" w14:paraId="380E1A8C" w14:textId="77777777">
        <w:trPr>
          <w:jc w:val="center"/>
        </w:trPr>
        <w:tc>
          <w:tcPr>
            <w:tcW w:w="4680" w:type="dxa"/>
          </w:tcPr>
          <w:p w14:paraId="61AA65E0" w14:textId="77777777" w:rsidR="00404171" w:rsidRDefault="00000000">
            <w:r>
              <w:rPr>
                <w:rFonts w:ascii="Calibri" w:hAnsi="Calibri"/>
                <w:sz w:val="20"/>
              </w:rPr>
              <w:t>ss_autorizacion.consecutivo_interno</w:t>
            </w:r>
          </w:p>
        </w:tc>
        <w:tc>
          <w:tcPr>
            <w:tcW w:w="4680" w:type="dxa"/>
          </w:tcPr>
          <w:p w14:paraId="61132F65" w14:textId="77777777" w:rsidR="00404171" w:rsidRDefault="00000000">
            <w:r>
              <w:rPr>
                <w:rFonts w:ascii="Calibri" w:hAnsi="Calibri"/>
                <w:sz w:val="20"/>
              </w:rPr>
              <w:t>'0' si no contabiliza aún; o secuencia SS_AUTORIZACION_ACTIVACION_INTERNO</w:t>
            </w:r>
          </w:p>
        </w:tc>
      </w:tr>
      <w:tr w:rsidR="00404171" w14:paraId="7C7FD70F" w14:textId="77777777">
        <w:trPr>
          <w:jc w:val="center"/>
        </w:trPr>
        <w:tc>
          <w:tcPr>
            <w:tcW w:w="4680" w:type="dxa"/>
          </w:tcPr>
          <w:p w14:paraId="101D3312" w14:textId="77777777" w:rsidR="00404171" w:rsidRDefault="00000000">
            <w:r>
              <w:rPr>
                <w:rFonts w:ascii="Calibri" w:hAnsi="Calibri"/>
                <w:sz w:val="20"/>
              </w:rPr>
              <w:t>ss_autorizacion.sw_activo</w:t>
            </w:r>
          </w:p>
        </w:tc>
        <w:tc>
          <w:tcPr>
            <w:tcW w:w="4680" w:type="dxa"/>
          </w:tcPr>
          <w:p w14:paraId="4B3CF495" w14:textId="77777777" w:rsidR="00404171" w:rsidRDefault="00000000">
            <w:r>
              <w:rPr>
                <w:rFonts w:ascii="Calibri" w:hAnsi="Calibri"/>
                <w:sz w:val="20"/>
              </w:rPr>
              <w:t>SI</w:t>
            </w:r>
          </w:p>
        </w:tc>
      </w:tr>
      <w:tr w:rsidR="00404171" w14:paraId="306922FA" w14:textId="77777777">
        <w:trPr>
          <w:jc w:val="center"/>
        </w:trPr>
        <w:tc>
          <w:tcPr>
            <w:tcW w:w="4680" w:type="dxa"/>
          </w:tcPr>
          <w:p w14:paraId="4F6A5FF9" w14:textId="77777777" w:rsidR="00404171" w:rsidRDefault="00000000">
            <w:r>
              <w:rPr>
                <w:rFonts w:ascii="Calibri" w:hAnsi="Calibri"/>
                <w:sz w:val="20"/>
              </w:rPr>
              <w:t>Flujo contable</w:t>
            </w:r>
          </w:p>
        </w:tc>
        <w:tc>
          <w:tcPr>
            <w:tcW w:w="4680" w:type="dxa"/>
          </w:tcPr>
          <w:p w14:paraId="3EF0A14F" w14:textId="77777777" w:rsidR="00404171" w:rsidRDefault="00000000">
            <w:r>
              <w:rPr>
                <w:rFonts w:ascii="Calibri" w:hAnsi="Calibri"/>
                <w:sz w:val="20"/>
              </w:rPr>
              <w:t>EEstadoFlujoAutorizacion.DIRECCIONADA</w:t>
            </w:r>
          </w:p>
        </w:tc>
      </w:tr>
    </w:tbl>
    <w:p w14:paraId="4C6F8B0A" w14:textId="77777777" w:rsidR="00404171" w:rsidRDefault="00404171"/>
    <w:p w14:paraId="6E35DDA4" w14:textId="77777777" w:rsidR="00404171" w:rsidRDefault="00000000">
      <w:pPr>
        <w:pStyle w:val="Ttulo2"/>
      </w:pPr>
      <w:r>
        <w:t>5.7 Preferencias que afectan contabilización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404171" w14:paraId="09A87BD4" w14:textId="77777777">
        <w:trPr>
          <w:jc w:val="center"/>
        </w:trPr>
        <w:tc>
          <w:tcPr>
            <w:tcW w:w="4680" w:type="dxa"/>
            <w:shd w:val="clear" w:color="auto" w:fill="2E5090"/>
          </w:tcPr>
          <w:p w14:paraId="2384C2B5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Preferencia (ETypePreference)</w:t>
            </w:r>
          </w:p>
        </w:tc>
        <w:tc>
          <w:tcPr>
            <w:tcW w:w="4680" w:type="dxa"/>
            <w:shd w:val="clear" w:color="auto" w:fill="2E5090"/>
          </w:tcPr>
          <w:p w14:paraId="372E6369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Efecto</w:t>
            </w:r>
          </w:p>
        </w:tc>
      </w:tr>
      <w:tr w:rsidR="00404171" w14:paraId="450D1E17" w14:textId="77777777">
        <w:trPr>
          <w:jc w:val="center"/>
        </w:trPr>
        <w:tc>
          <w:tcPr>
            <w:tcW w:w="4680" w:type="dxa"/>
          </w:tcPr>
          <w:p w14:paraId="1FA32ED6" w14:textId="77777777" w:rsidR="00404171" w:rsidRDefault="00000000">
            <w:r>
              <w:rPr>
                <w:rFonts w:ascii="Calibri" w:hAnsi="Calibri"/>
                <w:sz w:val="20"/>
              </w:rPr>
              <w:t>RESERVA_TECNICA_MEDICAMENTO_ACTIVACION</w:t>
            </w:r>
          </w:p>
        </w:tc>
        <w:tc>
          <w:tcPr>
            <w:tcW w:w="4680" w:type="dxa"/>
          </w:tcPr>
          <w:p w14:paraId="524891C5" w14:textId="77777777" w:rsidR="00404171" w:rsidRDefault="00000000">
            <w:r>
              <w:rPr>
                <w:rFonts w:ascii="Calibri" w:hAnsi="Calibri"/>
                <w:sz w:val="20"/>
              </w:rPr>
              <w:t>Si TRUE: no contabiliza al emitir; contabiliza en activación</w:t>
            </w:r>
          </w:p>
        </w:tc>
      </w:tr>
      <w:tr w:rsidR="00404171" w14:paraId="0531A97D" w14:textId="77777777">
        <w:trPr>
          <w:jc w:val="center"/>
        </w:trPr>
        <w:tc>
          <w:tcPr>
            <w:tcW w:w="4680" w:type="dxa"/>
          </w:tcPr>
          <w:p w14:paraId="234824EF" w14:textId="77777777" w:rsidR="00404171" w:rsidRDefault="00000000">
            <w:r>
              <w:rPr>
                <w:rFonts w:ascii="Calibri" w:hAnsi="Calibri"/>
                <w:sz w:val="20"/>
              </w:rPr>
              <w:t>RESERVA_TECNICA_MEDICAMENTO_CONFIRMACION</w:t>
            </w:r>
          </w:p>
        </w:tc>
        <w:tc>
          <w:tcPr>
            <w:tcW w:w="4680" w:type="dxa"/>
          </w:tcPr>
          <w:p w14:paraId="21BDB0BB" w14:textId="77777777" w:rsidR="00404171" w:rsidRDefault="00000000">
            <w:r>
              <w:rPr>
                <w:rFonts w:ascii="Calibri" w:hAnsi="Calibri"/>
                <w:sz w:val="20"/>
              </w:rPr>
              <w:t>Si TRUE: contabiliza al confirmar prestación</w:t>
            </w:r>
          </w:p>
        </w:tc>
      </w:tr>
      <w:tr w:rsidR="00404171" w14:paraId="4D56E2DA" w14:textId="77777777">
        <w:trPr>
          <w:jc w:val="center"/>
        </w:trPr>
        <w:tc>
          <w:tcPr>
            <w:tcW w:w="4680" w:type="dxa"/>
          </w:tcPr>
          <w:p w14:paraId="5D3FD2B0" w14:textId="77777777" w:rsidR="00404171" w:rsidRDefault="00000000">
            <w:r>
              <w:rPr>
                <w:rFonts w:ascii="Calibri" w:hAnsi="Calibri"/>
                <w:sz w:val="20"/>
              </w:rPr>
              <w:t>RESERVA_TECNICA_SERVICIOS_ACTIVACION</w:t>
            </w:r>
          </w:p>
        </w:tc>
        <w:tc>
          <w:tcPr>
            <w:tcW w:w="4680" w:type="dxa"/>
          </w:tcPr>
          <w:p w14:paraId="74827F34" w14:textId="77777777" w:rsidR="00404171" w:rsidRDefault="00000000">
            <w:r>
              <w:rPr>
                <w:rFonts w:ascii="Calibri" w:hAnsi="Calibri"/>
                <w:sz w:val="20"/>
              </w:rPr>
              <w:t>Idem para servicios no-medicamento</w:t>
            </w:r>
          </w:p>
        </w:tc>
      </w:tr>
      <w:tr w:rsidR="00404171" w14:paraId="203A0D8C" w14:textId="77777777">
        <w:trPr>
          <w:jc w:val="center"/>
        </w:trPr>
        <w:tc>
          <w:tcPr>
            <w:tcW w:w="4680" w:type="dxa"/>
          </w:tcPr>
          <w:p w14:paraId="1949B3DE" w14:textId="77777777" w:rsidR="00404171" w:rsidRDefault="00000000">
            <w:r>
              <w:rPr>
                <w:rFonts w:ascii="Calibri" w:hAnsi="Calibri"/>
                <w:sz w:val="20"/>
              </w:rPr>
              <w:t>RESERVA_TECNICA_SERVICIOS_CONFIRMACION</w:t>
            </w:r>
          </w:p>
        </w:tc>
        <w:tc>
          <w:tcPr>
            <w:tcW w:w="4680" w:type="dxa"/>
          </w:tcPr>
          <w:p w14:paraId="3B8609FD" w14:textId="77777777" w:rsidR="00404171" w:rsidRDefault="00000000">
            <w:r>
              <w:rPr>
                <w:rFonts w:ascii="Calibri" w:hAnsi="Calibri"/>
                <w:sz w:val="20"/>
              </w:rPr>
              <w:t>Idem confirmación servicios</w:t>
            </w:r>
          </w:p>
        </w:tc>
      </w:tr>
    </w:tbl>
    <w:p w14:paraId="6E267724" w14:textId="77777777" w:rsidR="00404171" w:rsidRDefault="00404171"/>
    <w:p w14:paraId="54B5A4A0" w14:textId="77777777" w:rsidR="00404171" w:rsidRDefault="00000000">
      <w:pPr>
        <w:pStyle w:val="Ttulo1"/>
      </w:pPr>
      <w:r>
        <w:t>6. Fase 3 — Activar autorización</w:t>
      </w:r>
    </w:p>
    <w:p w14:paraId="57797467" w14:textId="77777777" w:rsidR="00404171" w:rsidRDefault="00000000">
      <w:pPr>
        <w:pStyle w:val="Ttulo2"/>
      </w:pPr>
      <w:r>
        <w:t>6.1 Pantalla y métodos</w:t>
      </w:r>
    </w:p>
    <w:p w14:paraId="69736AEF" w14:textId="77777777" w:rsidR="00404171" w:rsidRDefault="00000000">
      <w:pPr>
        <w:pStyle w:val="Listaconvietas"/>
      </w:pPr>
      <w:r>
        <w:rPr>
          <w:rFonts w:ascii="Calibri" w:hAnsi="Calibri"/>
        </w:rPr>
        <w:t>Menú: autorizacion_activacion (fase G)</w:t>
      </w:r>
    </w:p>
    <w:p w14:paraId="0BDA32A9" w14:textId="77777777" w:rsidR="00404171" w:rsidRDefault="00000000">
      <w:pPr>
        <w:pStyle w:val="Listaconvietas"/>
      </w:pPr>
      <w:r>
        <w:rPr>
          <w:rFonts w:ascii="Calibri" w:hAnsi="Calibri"/>
        </w:rPr>
        <w:t>enviarBuscar() → processSearch() → CostImplService.getSsAutorizacionXActivacion(..., confirma=false)</w:t>
      </w:r>
    </w:p>
    <w:p w14:paraId="4CD63D15" w14:textId="77777777" w:rsidR="00404171" w:rsidRDefault="00000000">
      <w:pPr>
        <w:pStyle w:val="Listaconvietas"/>
      </w:pPr>
      <w:r>
        <w:rPr>
          <w:rFonts w:ascii="Calibri" w:hAnsi="Calibri"/>
        </w:rPr>
        <w:t>enviarActivar() → updateSsAutorizacionConDetalles(dto, false) + updateAutorizacionTrazabilidad(ACTIVADA)</w:t>
      </w:r>
    </w:p>
    <w:p w14:paraId="51F2379A" w14:textId="77777777" w:rsidR="00404171" w:rsidRDefault="00000000">
      <w:pPr>
        <w:pStyle w:val="Ttulo2"/>
      </w:pPr>
      <w:r>
        <w:t>6.2 Validaciones de consulta — validacionesConsulta()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404171" w14:paraId="34A50EE7" w14:textId="77777777">
        <w:trPr>
          <w:jc w:val="center"/>
        </w:trPr>
        <w:tc>
          <w:tcPr>
            <w:tcW w:w="4680" w:type="dxa"/>
            <w:shd w:val="clear" w:color="auto" w:fill="2E5090"/>
          </w:tcPr>
          <w:p w14:paraId="544BFB24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4680" w:type="dxa"/>
            <w:shd w:val="clear" w:color="auto" w:fill="2E5090"/>
          </w:tcPr>
          <w:p w14:paraId="01EE7903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Regla</w:t>
            </w:r>
          </w:p>
        </w:tc>
      </w:tr>
      <w:tr w:rsidR="00404171" w14:paraId="35849376" w14:textId="77777777">
        <w:trPr>
          <w:jc w:val="center"/>
        </w:trPr>
        <w:tc>
          <w:tcPr>
            <w:tcW w:w="4680" w:type="dxa"/>
          </w:tcPr>
          <w:p w14:paraId="3B399135" w14:textId="77777777" w:rsidR="00404171" w:rsidRDefault="00000000">
            <w:r>
              <w:rPr>
                <w:rFonts w:ascii="Calibri" w:hAnsi="Calibri"/>
                <w:sz w:val="20"/>
              </w:rPr>
              <w:t>Número identificación afiliado</w:t>
            </w:r>
          </w:p>
        </w:tc>
        <w:tc>
          <w:tcPr>
            <w:tcW w:w="4680" w:type="dxa"/>
          </w:tcPr>
          <w:p w14:paraId="2A846E34" w14:textId="77777777" w:rsidR="00404171" w:rsidRDefault="00000000">
            <w:r>
              <w:rPr>
                <w:rFonts w:ascii="Calibri" w:hAnsi="Calibri"/>
                <w:sz w:val="20"/>
              </w:rPr>
              <w:t>Obligatorio</w:t>
            </w:r>
          </w:p>
        </w:tc>
      </w:tr>
      <w:tr w:rsidR="00404171" w14:paraId="06DCF597" w14:textId="77777777">
        <w:trPr>
          <w:jc w:val="center"/>
        </w:trPr>
        <w:tc>
          <w:tcPr>
            <w:tcW w:w="4680" w:type="dxa"/>
          </w:tcPr>
          <w:p w14:paraId="3A19F627" w14:textId="77777777" w:rsidR="00404171" w:rsidRDefault="00000000">
            <w:r>
              <w:rPr>
                <w:rFonts w:ascii="Calibri" w:hAnsi="Calibri"/>
                <w:sz w:val="20"/>
              </w:rPr>
              <w:t>PIN activación</w:t>
            </w:r>
          </w:p>
        </w:tc>
        <w:tc>
          <w:tcPr>
            <w:tcW w:w="4680" w:type="dxa"/>
          </w:tcPr>
          <w:p w14:paraId="1104F94F" w14:textId="77777777" w:rsidR="00404171" w:rsidRDefault="00000000">
            <w:r>
              <w:rPr>
                <w:rFonts w:ascii="Calibri" w:hAnsi="Calibri"/>
                <w:sz w:val="20"/>
              </w:rPr>
              <w:t>Obligatorio (excepto usuario Comfasucre)</w:t>
            </w:r>
          </w:p>
        </w:tc>
      </w:tr>
      <w:tr w:rsidR="00404171" w14:paraId="67C84586" w14:textId="77777777">
        <w:trPr>
          <w:jc w:val="center"/>
        </w:trPr>
        <w:tc>
          <w:tcPr>
            <w:tcW w:w="4680" w:type="dxa"/>
          </w:tcPr>
          <w:p w14:paraId="65C64392" w14:textId="77777777" w:rsidR="00404171" w:rsidRDefault="00000000">
            <w:r>
              <w:rPr>
                <w:rFonts w:ascii="Calibri" w:hAnsi="Calibri"/>
                <w:sz w:val="20"/>
              </w:rPr>
              <w:t>IPS</w:t>
            </w:r>
          </w:p>
        </w:tc>
        <w:tc>
          <w:tcPr>
            <w:tcW w:w="4680" w:type="dxa"/>
          </w:tcPr>
          <w:p w14:paraId="021B2E35" w14:textId="77777777" w:rsidR="00404171" w:rsidRDefault="00000000">
            <w:r>
              <w:rPr>
                <w:rFonts w:ascii="Calibri" w:hAnsi="Calibri"/>
                <w:sz w:val="20"/>
              </w:rPr>
              <w:t>Obligatorio en fases G_EPS / G_CONFIRMAR_EPS</w:t>
            </w:r>
          </w:p>
        </w:tc>
      </w:tr>
    </w:tbl>
    <w:p w14:paraId="09200E36" w14:textId="77777777" w:rsidR="00404171" w:rsidRDefault="00404171"/>
    <w:p w14:paraId="2DCDE0A5" w14:textId="77777777" w:rsidR="00404171" w:rsidRDefault="00000000">
      <w:pPr>
        <w:pStyle w:val="Ttulo2"/>
      </w:pPr>
      <w:r>
        <w:t>6.3 Criterio de búsqueda en BD — CostDao.getSsAutorizacionXActivacion()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404171" w14:paraId="260B7FDB" w14:textId="77777777">
        <w:trPr>
          <w:jc w:val="center"/>
        </w:trPr>
        <w:tc>
          <w:tcPr>
            <w:tcW w:w="4680" w:type="dxa"/>
            <w:shd w:val="clear" w:color="auto" w:fill="2E5090"/>
          </w:tcPr>
          <w:p w14:paraId="4E2FE82A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Modo</w:t>
            </w:r>
          </w:p>
        </w:tc>
        <w:tc>
          <w:tcPr>
            <w:tcW w:w="4680" w:type="dxa"/>
            <w:shd w:val="clear" w:color="auto" w:fill="2E5090"/>
          </w:tcPr>
          <w:p w14:paraId="1EEA8560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Condición JPQL</w:t>
            </w:r>
          </w:p>
        </w:tc>
      </w:tr>
      <w:tr w:rsidR="00404171" w14:paraId="1ACD02AA" w14:textId="77777777">
        <w:trPr>
          <w:jc w:val="center"/>
        </w:trPr>
        <w:tc>
          <w:tcPr>
            <w:tcW w:w="4680" w:type="dxa"/>
          </w:tcPr>
          <w:p w14:paraId="2234AF14" w14:textId="77777777" w:rsidR="00404171" w:rsidRDefault="00000000">
            <w:r>
              <w:rPr>
                <w:rFonts w:ascii="Calibri" w:hAnsi="Calibri"/>
                <w:sz w:val="20"/>
              </w:rPr>
              <w:lastRenderedPageBreak/>
              <w:t>Activar (confirma=false)</w:t>
            </w:r>
          </w:p>
        </w:tc>
        <w:tc>
          <w:tcPr>
            <w:tcW w:w="4680" w:type="dxa"/>
          </w:tcPr>
          <w:p w14:paraId="5A2D66C9" w14:textId="77777777" w:rsidR="00404171" w:rsidRDefault="00000000">
            <w:r>
              <w:rPr>
                <w:rFonts w:ascii="Calibri" w:hAnsi="Calibri"/>
                <w:sz w:val="20"/>
              </w:rPr>
              <w:t>fecha_activacion IS NULL</w:t>
            </w:r>
          </w:p>
        </w:tc>
      </w:tr>
      <w:tr w:rsidR="00404171" w14:paraId="482CB28B" w14:textId="77777777">
        <w:trPr>
          <w:jc w:val="center"/>
        </w:trPr>
        <w:tc>
          <w:tcPr>
            <w:tcW w:w="4680" w:type="dxa"/>
          </w:tcPr>
          <w:p w14:paraId="45EBFED6" w14:textId="77777777" w:rsidR="00404171" w:rsidRDefault="00000000">
            <w:r>
              <w:rPr>
                <w:rFonts w:ascii="Calibri" w:hAnsi="Calibri"/>
                <w:sz w:val="20"/>
              </w:rPr>
              <w:t>Confirmar (confirma=true)</w:t>
            </w:r>
          </w:p>
        </w:tc>
        <w:tc>
          <w:tcPr>
            <w:tcW w:w="4680" w:type="dxa"/>
          </w:tcPr>
          <w:p w14:paraId="099C31BC" w14:textId="77777777" w:rsidR="00404171" w:rsidRDefault="00000000">
            <w:r>
              <w:rPr>
                <w:rFonts w:ascii="Calibri" w:hAnsi="Calibri"/>
                <w:sz w:val="20"/>
              </w:rPr>
              <w:t>fecha_activacion IS NOT NULL</w:t>
            </w:r>
          </w:p>
        </w:tc>
      </w:tr>
      <w:tr w:rsidR="00404171" w14:paraId="532D6B3B" w14:textId="77777777">
        <w:trPr>
          <w:jc w:val="center"/>
        </w:trPr>
        <w:tc>
          <w:tcPr>
            <w:tcW w:w="4680" w:type="dxa"/>
          </w:tcPr>
          <w:p w14:paraId="75CA4FA4" w14:textId="77777777" w:rsidR="00404171" w:rsidRDefault="00000000">
            <w:r>
              <w:rPr>
                <w:rFonts w:ascii="Calibri" w:hAnsi="Calibri"/>
                <w:sz w:val="20"/>
              </w:rPr>
              <w:t>Ambos</w:t>
            </w:r>
          </w:p>
        </w:tc>
        <w:tc>
          <w:tcPr>
            <w:tcW w:w="4680" w:type="dxa"/>
          </w:tcPr>
          <w:p w14:paraId="6D5E3BEA" w14:textId="77777777" w:rsidR="00404171" w:rsidRDefault="00000000">
            <w:r>
              <w:rPr>
                <w:rFonts w:ascii="Calibri" w:hAnsi="Calibri"/>
                <w:sz w:val="20"/>
              </w:rPr>
              <w:t>fecha_anula IS NULL + match identificación, PIN, consecutivo_ips</w:t>
            </w:r>
          </w:p>
        </w:tc>
      </w:tr>
    </w:tbl>
    <w:p w14:paraId="10778D94" w14:textId="77777777" w:rsidR="00404171" w:rsidRDefault="00404171"/>
    <w:p w14:paraId="557F23C2" w14:textId="77777777" w:rsidR="00404171" w:rsidRDefault="00000000">
      <w:pPr>
        <w:pStyle w:val="Ttulo2"/>
      </w:pPr>
      <w:r>
        <w:t>6.4 Validaciones de activación — validacionesActivar()</w:t>
      </w:r>
    </w:p>
    <w:p w14:paraId="098B9DC6" w14:textId="77777777" w:rsidR="00404171" w:rsidRDefault="00000000">
      <w:r>
        <w:rPr>
          <w:rFonts w:ascii="Calibri" w:hAnsi="Calibri"/>
        </w:rPr>
        <w:t>Por cada medicamento (y CUP/insumo si aplica):</w:t>
      </w:r>
    </w:p>
    <w:p w14:paraId="4C3075AB" w14:textId="77777777" w:rsidR="00404171" w:rsidRDefault="00000000">
      <w:pPr>
        <w:pStyle w:val="Listaconvietas"/>
      </w:pPr>
      <w:r>
        <w:rPr>
          <w:rFonts w:ascii="Calibri" w:hAnsi="Calibri"/>
        </w:rPr>
        <w:t>fecha_programacion obligatoria</w:t>
      </w:r>
    </w:p>
    <w:p w14:paraId="7A1EF88F" w14:textId="77777777" w:rsidR="00404171" w:rsidRDefault="00000000">
      <w:pPr>
        <w:pStyle w:val="Listaconvietas"/>
      </w:pPr>
      <w:r>
        <w:rPr>
          <w:rFonts w:ascii="Calibri" w:hAnsi="Calibri"/>
        </w:rPr>
        <w:t>Debe ser anterior a fecha_fin_vigencia de la autorización</w:t>
      </w:r>
    </w:p>
    <w:p w14:paraId="1132852E" w14:textId="77777777" w:rsidR="00404171" w:rsidRDefault="00000000">
      <w:pPr>
        <w:pStyle w:val="Listaconvietas"/>
      </w:pPr>
      <w:r>
        <w:rPr>
          <w:rFonts w:ascii="Calibri" w:hAnsi="Calibri"/>
        </w:rPr>
        <w:t>No puede ser anterior a fecha_grabado de la autorización</w:t>
      </w:r>
    </w:p>
    <w:p w14:paraId="5A2BF9AB" w14:textId="77777777" w:rsidR="00404171" w:rsidRDefault="00000000">
      <w:pPr>
        <w:pStyle w:val="Ttulo2"/>
      </w:pPr>
      <w:r>
        <w:t>6.5 Tablas tocadas al activar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404171" w14:paraId="2F5B3626" w14:textId="77777777">
        <w:trPr>
          <w:jc w:val="center"/>
        </w:trPr>
        <w:tc>
          <w:tcPr>
            <w:tcW w:w="4680" w:type="dxa"/>
            <w:shd w:val="clear" w:color="auto" w:fill="2E5090"/>
          </w:tcPr>
          <w:p w14:paraId="64160BA8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Tabla</w:t>
            </w:r>
          </w:p>
        </w:tc>
        <w:tc>
          <w:tcPr>
            <w:tcW w:w="4680" w:type="dxa"/>
            <w:shd w:val="clear" w:color="auto" w:fill="2E5090"/>
          </w:tcPr>
          <w:p w14:paraId="3CCA1382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Campos actualizados</w:t>
            </w:r>
          </w:p>
        </w:tc>
      </w:tr>
      <w:tr w:rsidR="00404171" w14:paraId="5358EFEA" w14:textId="77777777">
        <w:trPr>
          <w:jc w:val="center"/>
        </w:trPr>
        <w:tc>
          <w:tcPr>
            <w:tcW w:w="4680" w:type="dxa"/>
          </w:tcPr>
          <w:p w14:paraId="59391410" w14:textId="77777777" w:rsidR="00404171" w:rsidRDefault="00000000">
            <w:r>
              <w:rPr>
                <w:rFonts w:ascii="Calibri" w:hAnsi="Calibri"/>
                <w:sz w:val="20"/>
              </w:rPr>
              <w:t>ss_autorizacion</w:t>
            </w:r>
          </w:p>
        </w:tc>
        <w:tc>
          <w:tcPr>
            <w:tcW w:w="4680" w:type="dxa"/>
          </w:tcPr>
          <w:p w14:paraId="7DC395DB" w14:textId="77777777" w:rsidR="00404171" w:rsidRDefault="00000000">
            <w:r>
              <w:rPr>
                <w:rFonts w:ascii="Calibri" w:hAnsi="Calibri"/>
                <w:sz w:val="20"/>
              </w:rPr>
              <w:t>fecha_activacion, fecha_real_autorizacion, usuario_activacion, consecutivo_interno, fecha_fin_vigencia_servicio (recalculada), sw_activo=SI</w:t>
            </w:r>
          </w:p>
        </w:tc>
      </w:tr>
      <w:tr w:rsidR="00404171" w14:paraId="203DD399" w14:textId="77777777">
        <w:trPr>
          <w:jc w:val="center"/>
        </w:trPr>
        <w:tc>
          <w:tcPr>
            <w:tcW w:w="4680" w:type="dxa"/>
          </w:tcPr>
          <w:p w14:paraId="15F8B981" w14:textId="77777777" w:rsidR="00404171" w:rsidRDefault="00000000">
            <w:r>
              <w:rPr>
                <w:rFonts w:ascii="Calibri" w:hAnsi="Calibri"/>
                <w:sz w:val="20"/>
              </w:rPr>
              <w:t>ss_autorizacion_medicamento</w:t>
            </w:r>
          </w:p>
        </w:tc>
        <w:tc>
          <w:tcPr>
            <w:tcW w:w="4680" w:type="dxa"/>
          </w:tcPr>
          <w:p w14:paraId="01F14702" w14:textId="77777777" w:rsidR="00404171" w:rsidRDefault="00000000">
            <w:r>
              <w:rPr>
                <w:rFonts w:ascii="Calibri" w:hAnsi="Calibri"/>
                <w:sz w:val="20"/>
              </w:rPr>
              <w:t>fecha_programacion por línea</w:t>
            </w:r>
          </w:p>
        </w:tc>
      </w:tr>
      <w:tr w:rsidR="00404171" w14:paraId="1ED462A0" w14:textId="77777777">
        <w:trPr>
          <w:jc w:val="center"/>
        </w:trPr>
        <w:tc>
          <w:tcPr>
            <w:tcW w:w="4680" w:type="dxa"/>
          </w:tcPr>
          <w:p w14:paraId="7EEB4D14" w14:textId="77777777" w:rsidR="00404171" w:rsidRDefault="00000000">
            <w:r>
              <w:rPr>
                <w:rFonts w:ascii="Calibri" w:hAnsi="Calibri"/>
                <w:sz w:val="20"/>
              </w:rPr>
              <w:t>log_ss_autorizacion_trazabilidad</w:t>
            </w:r>
          </w:p>
        </w:tc>
        <w:tc>
          <w:tcPr>
            <w:tcW w:w="4680" w:type="dxa"/>
          </w:tcPr>
          <w:p w14:paraId="23F8E776" w14:textId="77777777" w:rsidR="00404171" w:rsidRDefault="00000000">
            <w:r>
              <w:rPr>
                <w:rFonts w:ascii="Calibri" w:hAnsi="Calibri"/>
                <w:sz w:val="20"/>
              </w:rPr>
              <w:t>Estado 2 = ACTIVADA</w:t>
            </w:r>
          </w:p>
        </w:tc>
      </w:tr>
      <w:tr w:rsidR="00404171" w14:paraId="54F077E7" w14:textId="77777777">
        <w:trPr>
          <w:jc w:val="center"/>
        </w:trPr>
        <w:tc>
          <w:tcPr>
            <w:tcW w:w="4680" w:type="dxa"/>
          </w:tcPr>
          <w:p w14:paraId="54D855E9" w14:textId="77777777" w:rsidR="00404171" w:rsidRDefault="00000000">
            <w:r>
              <w:rPr>
                <w:rFonts w:ascii="Calibri" w:hAnsi="Calibri"/>
                <w:sz w:val="20"/>
              </w:rPr>
              <w:t>log_at_autorizacion_programacion</w:t>
            </w:r>
          </w:p>
        </w:tc>
        <w:tc>
          <w:tcPr>
            <w:tcW w:w="4680" w:type="dxa"/>
          </w:tcPr>
          <w:p w14:paraId="0A64B7EB" w14:textId="77777777" w:rsidR="00404171" w:rsidRDefault="00000000">
            <w:r>
              <w:rPr>
                <w:rFonts w:ascii="Calibri" w:hAnsi="Calibri"/>
                <w:sz w:val="20"/>
              </w:rPr>
              <w:t>Log por servicio — ETipoAccionLog.ACTIVACION</w:t>
            </w:r>
          </w:p>
        </w:tc>
      </w:tr>
      <w:tr w:rsidR="00404171" w14:paraId="072341B5" w14:textId="77777777">
        <w:trPr>
          <w:jc w:val="center"/>
        </w:trPr>
        <w:tc>
          <w:tcPr>
            <w:tcW w:w="4680" w:type="dxa"/>
          </w:tcPr>
          <w:p w14:paraId="2834C857" w14:textId="77777777" w:rsidR="00404171" w:rsidRDefault="00000000">
            <w:r>
              <w:rPr>
                <w:rFonts w:ascii="Calibri" w:hAnsi="Calibri"/>
                <w:sz w:val="20"/>
              </w:rPr>
              <w:t>Flujo contable</w:t>
            </w:r>
          </w:p>
        </w:tc>
        <w:tc>
          <w:tcPr>
            <w:tcW w:w="4680" w:type="dxa"/>
          </w:tcPr>
          <w:p w14:paraId="0BF668E8" w14:textId="77777777" w:rsidR="00404171" w:rsidRDefault="00000000">
            <w:r>
              <w:rPr>
                <w:rFonts w:ascii="Calibri" w:hAnsi="Calibri"/>
                <w:sz w:val="20"/>
              </w:rPr>
              <w:t>EEstadoFlujoAutorizacion.ACTIVA + posible asiento contable</w:t>
            </w:r>
          </w:p>
        </w:tc>
      </w:tr>
    </w:tbl>
    <w:p w14:paraId="6E9C83C9" w14:textId="77777777" w:rsidR="00404171" w:rsidRDefault="00404171"/>
    <w:p w14:paraId="0578975B" w14:textId="77777777" w:rsidR="00404171" w:rsidRDefault="00000000">
      <w:pPr>
        <w:pStyle w:val="Ttulo2"/>
      </w:pPr>
      <w:r>
        <w:t>6.6 Fases UI de activación</w:t>
      </w:r>
    </w:p>
    <w:p w14:paraId="7E532FBC" w14:textId="77777777" w:rsidR="00404171" w:rsidRDefault="00000000">
      <w:r>
        <w:rPr>
          <w:rFonts w:ascii="Calibri" w:hAnsi="Calibri"/>
        </w:rPr>
        <w:t>G (consulta) → enviarBuscar → F (edición/fechas) → enviarActivar → F (resumen activado)</w:t>
      </w:r>
    </w:p>
    <w:p w14:paraId="585B298B" w14:textId="77777777" w:rsidR="00404171" w:rsidRDefault="00000000">
      <w:pPr>
        <w:pStyle w:val="Ttulo1"/>
      </w:pPr>
      <w:r>
        <w:t>7. Fase 4 — Confirmar prestación</w:t>
      </w:r>
    </w:p>
    <w:p w14:paraId="3C55A937" w14:textId="77777777" w:rsidR="00404171" w:rsidRDefault="00000000">
      <w:pPr>
        <w:pStyle w:val="Ttulo2"/>
      </w:pPr>
      <w:r>
        <w:t>7.1 Pantalla y métodos</w:t>
      </w:r>
    </w:p>
    <w:p w14:paraId="3D497627" w14:textId="77777777" w:rsidR="00404171" w:rsidRDefault="00000000">
      <w:pPr>
        <w:pStyle w:val="Listaconvietas"/>
      </w:pPr>
      <w:r>
        <w:rPr>
          <w:rFonts w:ascii="Calibri" w:hAnsi="Calibri"/>
        </w:rPr>
        <w:t>Menú: autorizacion_activacion_confirmar (fase G_CONFIRMAR)</w:t>
      </w:r>
    </w:p>
    <w:p w14:paraId="46468179" w14:textId="77777777" w:rsidR="00404171" w:rsidRDefault="00000000">
      <w:pPr>
        <w:pStyle w:val="Listaconvietas"/>
      </w:pPr>
      <w:r>
        <w:rPr>
          <w:rFonts w:ascii="Calibri" w:hAnsi="Calibri"/>
        </w:rPr>
        <w:t>enviarBuscarConfirmar() → confirma=true</w:t>
      </w:r>
    </w:p>
    <w:p w14:paraId="19E1C77E" w14:textId="77777777" w:rsidR="00404171" w:rsidRDefault="00000000">
      <w:pPr>
        <w:pStyle w:val="Listaconvietas"/>
      </w:pPr>
      <w:r>
        <w:rPr>
          <w:rFonts w:ascii="Calibri" w:hAnsi="Calibri"/>
        </w:rPr>
        <w:t>Flujo UI: F_CONFIRMAR → enviarConfirmarPrestacion() → F_PRESTACION → enviarActualizarPrestacion()</w:t>
      </w:r>
    </w:p>
    <w:p w14:paraId="05AED9A9" w14:textId="77777777" w:rsidR="00404171" w:rsidRDefault="00000000">
      <w:pPr>
        <w:pStyle w:val="Listaconvietas"/>
      </w:pPr>
      <w:r>
        <w:rPr>
          <w:rFonts w:ascii="Calibri" w:hAnsi="Calibri"/>
        </w:rPr>
        <w:t>updateSsAutorizacionConDetalles(dto, true) + updateAutorizacionTrazabilidad(COMPLETADA)</w:t>
      </w:r>
    </w:p>
    <w:p w14:paraId="1FE0D44E" w14:textId="77777777" w:rsidR="00404171" w:rsidRDefault="00000000">
      <w:pPr>
        <w:pStyle w:val="Ttulo2"/>
      </w:pPr>
      <w:r>
        <w:t>7.2 Validaciones — validacionesPrestacion()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48"/>
        <w:gridCol w:w="5128"/>
      </w:tblGrid>
      <w:tr w:rsidR="00404171" w14:paraId="01091A7B" w14:textId="77777777">
        <w:trPr>
          <w:jc w:val="center"/>
        </w:trPr>
        <w:tc>
          <w:tcPr>
            <w:tcW w:w="4680" w:type="dxa"/>
            <w:shd w:val="clear" w:color="auto" w:fill="2E5090"/>
          </w:tcPr>
          <w:p w14:paraId="0F3D78C0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Regla</w:t>
            </w:r>
          </w:p>
        </w:tc>
        <w:tc>
          <w:tcPr>
            <w:tcW w:w="4680" w:type="dxa"/>
            <w:shd w:val="clear" w:color="auto" w:fill="2E5090"/>
          </w:tcPr>
          <w:p w14:paraId="444E0B02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 w:rsidR="00404171" w14:paraId="5B18ECE3" w14:textId="77777777">
        <w:trPr>
          <w:jc w:val="center"/>
        </w:trPr>
        <w:tc>
          <w:tcPr>
            <w:tcW w:w="4680" w:type="dxa"/>
          </w:tcPr>
          <w:p w14:paraId="5549907D" w14:textId="77777777" w:rsidR="00404171" w:rsidRDefault="00000000">
            <w:r>
              <w:rPr>
                <w:rFonts w:ascii="Calibri" w:hAnsi="Calibri"/>
                <w:sz w:val="20"/>
              </w:rPr>
              <w:t>Soporte obligatorio</w:t>
            </w:r>
          </w:p>
        </w:tc>
        <w:tc>
          <w:tcPr>
            <w:tcW w:w="4680" w:type="dxa"/>
          </w:tcPr>
          <w:p w14:paraId="0238E0E9" w14:textId="77777777" w:rsidR="00404171" w:rsidRDefault="00000000">
            <w:r>
              <w:rPr>
                <w:rFonts w:ascii="Calibri" w:hAnsi="Calibri"/>
                <w:sz w:val="20"/>
              </w:rPr>
              <w:t>Si mostrarAdjuntarSoporte=true (preferencia REQUIERE_SOPORTE_EN_CONFIRMACION_AUTORIZACION): url_activacion obligatorio</w:t>
            </w:r>
          </w:p>
        </w:tc>
      </w:tr>
      <w:tr w:rsidR="00404171" w14:paraId="18A1D3DE" w14:textId="77777777">
        <w:trPr>
          <w:jc w:val="center"/>
        </w:trPr>
        <w:tc>
          <w:tcPr>
            <w:tcW w:w="4680" w:type="dxa"/>
          </w:tcPr>
          <w:p w14:paraId="66449AAE" w14:textId="77777777" w:rsidR="00404171" w:rsidRDefault="00000000">
            <w:r>
              <w:rPr>
                <w:rFonts w:ascii="Calibri" w:hAnsi="Calibri"/>
                <w:sz w:val="20"/>
              </w:rPr>
              <w:t>Fecha prestación</w:t>
            </w:r>
          </w:p>
        </w:tc>
        <w:tc>
          <w:tcPr>
            <w:tcW w:w="4680" w:type="dxa"/>
          </w:tcPr>
          <w:p w14:paraId="70EEEA5D" w14:textId="77777777" w:rsidR="00404171" w:rsidRDefault="00000000">
            <w:r>
              <w:rPr>
                <w:rFonts w:ascii="Calibri" w:hAnsi="Calibri"/>
                <w:sz w:val="20"/>
              </w:rPr>
              <w:t>Obligatoria en cada línea no cancelada</w:t>
            </w:r>
          </w:p>
        </w:tc>
      </w:tr>
      <w:tr w:rsidR="00404171" w14:paraId="665C15EB" w14:textId="77777777">
        <w:trPr>
          <w:jc w:val="center"/>
        </w:trPr>
        <w:tc>
          <w:tcPr>
            <w:tcW w:w="4680" w:type="dxa"/>
          </w:tcPr>
          <w:p w14:paraId="1349BCA6" w14:textId="77777777" w:rsidR="00404171" w:rsidRDefault="00000000">
            <w:r>
              <w:rPr>
                <w:rFonts w:ascii="Calibri" w:hAnsi="Calibri"/>
                <w:sz w:val="20"/>
              </w:rPr>
              <w:t>Fecha ≥ autorización</w:t>
            </w:r>
          </w:p>
        </w:tc>
        <w:tc>
          <w:tcPr>
            <w:tcW w:w="4680" w:type="dxa"/>
          </w:tcPr>
          <w:p w14:paraId="0ED6ED59" w14:textId="77777777" w:rsidR="00404171" w:rsidRDefault="00000000">
            <w:r>
              <w:rPr>
                <w:rFonts w:ascii="Calibri" w:hAnsi="Calibri"/>
                <w:sz w:val="20"/>
              </w:rPr>
              <w:t>fecha_prestacion_servicio ≥ fecha_grabado</w:t>
            </w:r>
          </w:p>
        </w:tc>
      </w:tr>
      <w:tr w:rsidR="00404171" w14:paraId="7E82BED7" w14:textId="77777777">
        <w:trPr>
          <w:jc w:val="center"/>
        </w:trPr>
        <w:tc>
          <w:tcPr>
            <w:tcW w:w="4680" w:type="dxa"/>
          </w:tcPr>
          <w:p w14:paraId="75C1C71D" w14:textId="77777777" w:rsidR="00404171" w:rsidRDefault="00000000">
            <w:r>
              <w:rPr>
                <w:rFonts w:ascii="Calibri" w:hAnsi="Calibri"/>
                <w:sz w:val="20"/>
              </w:rPr>
              <w:t>Fecha ≥ programación</w:t>
            </w:r>
          </w:p>
        </w:tc>
        <w:tc>
          <w:tcPr>
            <w:tcW w:w="4680" w:type="dxa"/>
          </w:tcPr>
          <w:p w14:paraId="26008F36" w14:textId="77777777" w:rsidR="00404171" w:rsidRDefault="00000000">
            <w:r>
              <w:rPr>
                <w:rFonts w:ascii="Calibri" w:hAnsi="Calibri"/>
                <w:sz w:val="20"/>
              </w:rPr>
              <w:t>fecha_prestacion_servicio ≥ fecha_programacion</w:t>
            </w:r>
          </w:p>
        </w:tc>
      </w:tr>
      <w:tr w:rsidR="00404171" w14:paraId="6200D42B" w14:textId="77777777">
        <w:trPr>
          <w:jc w:val="center"/>
        </w:trPr>
        <w:tc>
          <w:tcPr>
            <w:tcW w:w="4680" w:type="dxa"/>
          </w:tcPr>
          <w:p w14:paraId="78E02F18" w14:textId="77777777" w:rsidR="00404171" w:rsidRDefault="00000000">
            <w:r>
              <w:rPr>
                <w:rFonts w:ascii="Calibri" w:hAnsi="Calibri"/>
                <w:sz w:val="20"/>
              </w:rPr>
              <w:lastRenderedPageBreak/>
              <w:t>Fecha ≤ hoy</w:t>
            </w:r>
          </w:p>
        </w:tc>
        <w:tc>
          <w:tcPr>
            <w:tcW w:w="4680" w:type="dxa"/>
          </w:tcPr>
          <w:p w14:paraId="4B7BA8A0" w14:textId="77777777" w:rsidR="00404171" w:rsidRDefault="00000000">
            <w:r>
              <w:rPr>
                <w:rFonts w:ascii="Calibri" w:hAnsi="Calibri"/>
                <w:sz w:val="20"/>
              </w:rPr>
              <w:t>No puede ser fecha futura</w:t>
            </w:r>
          </w:p>
        </w:tc>
      </w:tr>
    </w:tbl>
    <w:p w14:paraId="54D871DA" w14:textId="77777777" w:rsidR="00404171" w:rsidRDefault="00404171"/>
    <w:p w14:paraId="0E94982F" w14:textId="77777777" w:rsidR="00404171" w:rsidRDefault="00000000">
      <w:pPr>
        <w:pStyle w:val="Ttulo2"/>
      </w:pPr>
      <w:r>
        <w:t>7.3 Tablas tocadas al confirmar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404171" w14:paraId="0907CE7B" w14:textId="77777777">
        <w:trPr>
          <w:jc w:val="center"/>
        </w:trPr>
        <w:tc>
          <w:tcPr>
            <w:tcW w:w="4680" w:type="dxa"/>
            <w:shd w:val="clear" w:color="auto" w:fill="2E5090"/>
          </w:tcPr>
          <w:p w14:paraId="759EEA55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Tabla</w:t>
            </w:r>
          </w:p>
        </w:tc>
        <w:tc>
          <w:tcPr>
            <w:tcW w:w="4680" w:type="dxa"/>
            <w:shd w:val="clear" w:color="auto" w:fill="2E5090"/>
          </w:tcPr>
          <w:p w14:paraId="6C90C5F9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Campos</w:t>
            </w:r>
          </w:p>
        </w:tc>
      </w:tr>
      <w:tr w:rsidR="00404171" w14:paraId="37E1E1E2" w14:textId="77777777">
        <w:trPr>
          <w:jc w:val="center"/>
        </w:trPr>
        <w:tc>
          <w:tcPr>
            <w:tcW w:w="4680" w:type="dxa"/>
          </w:tcPr>
          <w:p w14:paraId="0B890341" w14:textId="77777777" w:rsidR="00404171" w:rsidRDefault="00000000">
            <w:r>
              <w:rPr>
                <w:rFonts w:ascii="Calibri" w:hAnsi="Calibri"/>
                <w:sz w:val="20"/>
              </w:rPr>
              <w:t>ss_autorizacion</w:t>
            </w:r>
          </w:p>
        </w:tc>
        <w:tc>
          <w:tcPr>
            <w:tcW w:w="4680" w:type="dxa"/>
          </w:tcPr>
          <w:p w14:paraId="224E7B6E" w14:textId="77777777" w:rsidR="00404171" w:rsidRDefault="00000000">
            <w:r>
              <w:rPr>
                <w:rFonts w:ascii="Calibri" w:hAnsi="Calibri"/>
                <w:sz w:val="20"/>
              </w:rPr>
              <w:t>fecha_real_prestacion_servicio, url_activacion, fecha_fin_vigencia_servicio=NULL</w:t>
            </w:r>
          </w:p>
        </w:tc>
      </w:tr>
      <w:tr w:rsidR="00404171" w14:paraId="11647D31" w14:textId="77777777">
        <w:trPr>
          <w:jc w:val="center"/>
        </w:trPr>
        <w:tc>
          <w:tcPr>
            <w:tcW w:w="4680" w:type="dxa"/>
          </w:tcPr>
          <w:p w14:paraId="6FA37A68" w14:textId="77777777" w:rsidR="00404171" w:rsidRDefault="00000000">
            <w:r>
              <w:rPr>
                <w:rFonts w:ascii="Calibri" w:hAnsi="Calibri"/>
                <w:sz w:val="20"/>
              </w:rPr>
              <w:t>ss_autorizacion_medicamento</w:t>
            </w:r>
          </w:p>
        </w:tc>
        <w:tc>
          <w:tcPr>
            <w:tcW w:w="4680" w:type="dxa"/>
          </w:tcPr>
          <w:p w14:paraId="6D9BE9C8" w14:textId="77777777" w:rsidR="00404171" w:rsidRDefault="00000000">
            <w:r>
              <w:rPr>
                <w:rFonts w:ascii="Calibri" w:hAnsi="Calibri"/>
                <w:sz w:val="20"/>
              </w:rPr>
              <w:t>fecha_prestacion_servicio por línea</w:t>
            </w:r>
          </w:p>
        </w:tc>
      </w:tr>
      <w:tr w:rsidR="00404171" w14:paraId="051A0263" w14:textId="77777777">
        <w:trPr>
          <w:jc w:val="center"/>
        </w:trPr>
        <w:tc>
          <w:tcPr>
            <w:tcW w:w="4680" w:type="dxa"/>
          </w:tcPr>
          <w:p w14:paraId="57238B0E" w14:textId="77777777" w:rsidR="00404171" w:rsidRDefault="00000000">
            <w:r>
              <w:rPr>
                <w:rFonts w:ascii="Calibri" w:hAnsi="Calibri"/>
                <w:sz w:val="20"/>
              </w:rPr>
              <w:t>log_ss_autorizacion_trazabilidad</w:t>
            </w:r>
          </w:p>
        </w:tc>
        <w:tc>
          <w:tcPr>
            <w:tcW w:w="4680" w:type="dxa"/>
          </w:tcPr>
          <w:p w14:paraId="099A7227" w14:textId="77777777" w:rsidR="00404171" w:rsidRDefault="00000000">
            <w:r>
              <w:rPr>
                <w:rFonts w:ascii="Calibri" w:hAnsi="Calibri"/>
                <w:sz w:val="20"/>
              </w:rPr>
              <w:t>Estado 3 = COMPLETADA</w:t>
            </w:r>
          </w:p>
        </w:tc>
      </w:tr>
      <w:tr w:rsidR="00404171" w14:paraId="1B44324C" w14:textId="77777777">
        <w:trPr>
          <w:jc w:val="center"/>
        </w:trPr>
        <w:tc>
          <w:tcPr>
            <w:tcW w:w="4680" w:type="dxa"/>
          </w:tcPr>
          <w:p w14:paraId="51DA36A1" w14:textId="77777777" w:rsidR="00404171" w:rsidRDefault="00000000">
            <w:r>
              <w:rPr>
                <w:rFonts w:ascii="Calibri" w:hAnsi="Calibri"/>
                <w:sz w:val="20"/>
              </w:rPr>
              <w:t>log_at_autorizacion_programacion</w:t>
            </w:r>
          </w:p>
        </w:tc>
        <w:tc>
          <w:tcPr>
            <w:tcW w:w="4680" w:type="dxa"/>
          </w:tcPr>
          <w:p w14:paraId="3B6E8DD7" w14:textId="77777777" w:rsidR="00404171" w:rsidRDefault="00000000">
            <w:r>
              <w:rPr>
                <w:rFonts w:ascii="Calibri" w:hAnsi="Calibri"/>
                <w:sz w:val="20"/>
              </w:rPr>
              <w:t>Log ETipoAccionLog.CONSULTA / confirmación</w:t>
            </w:r>
          </w:p>
        </w:tc>
      </w:tr>
      <w:tr w:rsidR="00404171" w14:paraId="1972AF9F" w14:textId="77777777">
        <w:trPr>
          <w:jc w:val="center"/>
        </w:trPr>
        <w:tc>
          <w:tcPr>
            <w:tcW w:w="4680" w:type="dxa"/>
          </w:tcPr>
          <w:p w14:paraId="224A4223" w14:textId="77777777" w:rsidR="00404171" w:rsidRDefault="00000000">
            <w:r>
              <w:rPr>
                <w:rFonts w:ascii="Calibri" w:hAnsi="Calibri"/>
                <w:sz w:val="20"/>
              </w:rPr>
              <w:t>Flujo contable</w:t>
            </w:r>
          </w:p>
        </w:tc>
        <w:tc>
          <w:tcPr>
            <w:tcW w:w="4680" w:type="dxa"/>
          </w:tcPr>
          <w:p w14:paraId="15D7F8DB" w14:textId="77777777" w:rsidR="00404171" w:rsidRDefault="00000000">
            <w:r>
              <w:rPr>
                <w:rFonts w:ascii="Calibri" w:hAnsi="Calibri"/>
                <w:sz w:val="20"/>
              </w:rPr>
              <w:t>EEstadoFlujoAutorizacion.CONFIRMADA + asiento si aplica</w:t>
            </w:r>
          </w:p>
        </w:tc>
      </w:tr>
    </w:tbl>
    <w:p w14:paraId="5FC813DE" w14:textId="77777777" w:rsidR="00404171" w:rsidRDefault="00404171"/>
    <w:p w14:paraId="19AF12D4" w14:textId="77777777" w:rsidR="00404171" w:rsidRDefault="00000000">
      <w:pPr>
        <w:pStyle w:val="Ttulo2"/>
      </w:pPr>
      <w:r>
        <w:t>7.4 Fases UI de confirmación</w:t>
      </w:r>
    </w:p>
    <w:p w14:paraId="6C72070F" w14:textId="77777777" w:rsidR="00404171" w:rsidRDefault="00000000">
      <w:r>
        <w:rPr>
          <w:rFonts w:ascii="Calibri" w:hAnsi="Calibri"/>
        </w:rPr>
        <w:t>G_CONFIRMAR → enviarBuscarConfirmar → F_CONFIRMAR → enviarConfirmarPrestacion → F_PRESTACION → enviarActualizarPrestacion → F_PRESTACION_FIN</w:t>
      </w:r>
    </w:p>
    <w:p w14:paraId="6D85C58E" w14:textId="77777777" w:rsidR="00404171" w:rsidRDefault="00000000">
      <w:pPr>
        <w:pStyle w:val="Ttulo2"/>
      </w:pPr>
      <w:r>
        <w:t>7.5 Acciones adicionales en confirmación</w:t>
      </w:r>
    </w:p>
    <w:p w14:paraId="3FF8C336" w14:textId="77777777" w:rsidR="00404171" w:rsidRDefault="00000000">
      <w:pPr>
        <w:pStyle w:val="Listaconvietas"/>
      </w:pPr>
      <w:r>
        <w:rPr>
          <w:rFonts w:ascii="Calibri" w:hAnsi="Calibri"/>
        </w:rPr>
        <w:t>Cancelar servicios: validacionesCancelar() — motivo y observación obligatorios</w:t>
      </w:r>
    </w:p>
    <w:p w14:paraId="4565B460" w14:textId="77777777" w:rsidR="00404171" w:rsidRDefault="00000000">
      <w:pPr>
        <w:pStyle w:val="Listaconvietas"/>
      </w:pPr>
      <w:r>
        <w:rPr>
          <w:rFonts w:ascii="Calibri" w:hAnsi="Calibri"/>
        </w:rPr>
        <w:t>Reprogramar: validacionesReprogramar() — nueva fecha y motivo; fecha dentro de vigencia</w:t>
      </w:r>
    </w:p>
    <w:p w14:paraId="69C5A4D5" w14:textId="77777777" w:rsidR="00404171" w:rsidRDefault="00000000">
      <w:pPr>
        <w:pStyle w:val="Listaconvietas"/>
      </w:pPr>
      <w:r>
        <w:rPr>
          <w:rFonts w:ascii="Calibri" w:hAnsi="Calibri"/>
        </w:rPr>
        <w:t>handleFileUpload(): registra soporte de confirmación en memoria antes de enviarActualizarPrestacion()</w:t>
      </w:r>
    </w:p>
    <w:p w14:paraId="5E51770A" w14:textId="77777777" w:rsidR="00404171" w:rsidRDefault="00000000">
      <w:pPr>
        <w:pStyle w:val="Ttulo1"/>
      </w:pPr>
      <w:r>
        <w:t>8. Repositorios de archivos (soportes)</w:t>
      </w:r>
    </w:p>
    <w:p w14:paraId="7650978A" w14:textId="77777777" w:rsidR="00404171" w:rsidRDefault="00000000">
      <w:r>
        <w:rPr>
          <w:rFonts w:ascii="Calibri" w:hAnsi="Calibri"/>
        </w:rPr>
        <w:t>Los archivos se almacenan en el servidor bajo Util.getRutaDescarga() + carpeta definida en FilePath.java (directorio de descargas SIE configurado en el servidor de aplicaciones).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1"/>
        <w:gridCol w:w="2745"/>
        <w:gridCol w:w="2500"/>
        <w:gridCol w:w="3200"/>
      </w:tblGrid>
      <w:tr w:rsidR="00404171" w14:paraId="51E94C64" w14:textId="77777777">
        <w:trPr>
          <w:jc w:val="center"/>
        </w:trPr>
        <w:tc>
          <w:tcPr>
            <w:tcW w:w="2340" w:type="dxa"/>
            <w:shd w:val="clear" w:color="auto" w:fill="2E5090"/>
          </w:tcPr>
          <w:p w14:paraId="0CD29254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Momento</w:t>
            </w:r>
          </w:p>
        </w:tc>
        <w:tc>
          <w:tcPr>
            <w:tcW w:w="2340" w:type="dxa"/>
            <w:shd w:val="clear" w:color="auto" w:fill="2E5090"/>
          </w:tcPr>
          <w:p w14:paraId="05446A79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Carpeta (FilePath)</w:t>
            </w:r>
          </w:p>
        </w:tc>
        <w:tc>
          <w:tcPr>
            <w:tcW w:w="2340" w:type="dxa"/>
            <w:shd w:val="clear" w:color="auto" w:fill="2E5090"/>
          </w:tcPr>
          <w:p w14:paraId="2CB56226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Tabla / campo BD</w:t>
            </w:r>
          </w:p>
        </w:tc>
        <w:tc>
          <w:tcPr>
            <w:tcW w:w="2340" w:type="dxa"/>
            <w:shd w:val="clear" w:color="auto" w:fill="2E5090"/>
          </w:tcPr>
          <w:p w14:paraId="45831C81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Patrón nombre archivo</w:t>
            </w:r>
          </w:p>
        </w:tc>
      </w:tr>
      <w:tr w:rsidR="00404171" w14:paraId="439A0672" w14:textId="77777777">
        <w:trPr>
          <w:jc w:val="center"/>
        </w:trPr>
        <w:tc>
          <w:tcPr>
            <w:tcW w:w="2340" w:type="dxa"/>
          </w:tcPr>
          <w:p w14:paraId="7E2475C3" w14:textId="77777777" w:rsidR="00404171" w:rsidRDefault="00000000">
            <w:r>
              <w:rPr>
                <w:rFonts w:ascii="Calibri" w:hAnsi="Calibri"/>
                <w:sz w:val="20"/>
              </w:rPr>
              <w:t>Soportes administrativos solicitud</w:t>
            </w:r>
          </w:p>
        </w:tc>
        <w:tc>
          <w:tcPr>
            <w:tcW w:w="2340" w:type="dxa"/>
          </w:tcPr>
          <w:p w14:paraId="57C6A716" w14:textId="77777777" w:rsidR="00404171" w:rsidRDefault="00000000">
            <w:r>
              <w:rPr>
                <w:rFonts w:ascii="Calibri" w:hAnsi="Calibri"/>
                <w:sz w:val="20"/>
              </w:rPr>
              <w:t>soporte_solicitud/ (SOLICITUD_SUPPORTS)</w:t>
            </w:r>
          </w:p>
        </w:tc>
        <w:tc>
          <w:tcPr>
            <w:tcW w:w="2340" w:type="dxa"/>
          </w:tcPr>
          <w:p w14:paraId="7B04CA89" w14:textId="77777777" w:rsidR="00404171" w:rsidRDefault="00000000">
            <w:r>
              <w:rPr>
                <w:rFonts w:ascii="Calibri" w:hAnsi="Calibri"/>
                <w:sz w:val="20"/>
              </w:rPr>
              <w:t>ss_solicitud_soporte.url</w:t>
            </w:r>
          </w:p>
        </w:tc>
        <w:tc>
          <w:tcPr>
            <w:tcW w:w="2340" w:type="dxa"/>
          </w:tcPr>
          <w:p w14:paraId="01DAD7EB" w14:textId="77777777" w:rsidR="00404171" w:rsidRDefault="00000000">
            <w:r>
              <w:rPr>
                <w:rFonts w:ascii="Calibri" w:hAnsi="Calibri"/>
                <w:sz w:val="20"/>
              </w:rPr>
              <w:t>{consecutivoSolicitud}-{fileName}{ext}</w:t>
            </w:r>
          </w:p>
        </w:tc>
      </w:tr>
      <w:tr w:rsidR="00404171" w14:paraId="59730066" w14:textId="77777777">
        <w:trPr>
          <w:jc w:val="center"/>
        </w:trPr>
        <w:tc>
          <w:tcPr>
            <w:tcW w:w="2340" w:type="dxa"/>
          </w:tcPr>
          <w:p w14:paraId="06F6267A" w14:textId="77777777" w:rsidR="00404171" w:rsidRDefault="00000000">
            <w:r>
              <w:rPr>
                <w:rFonts w:ascii="Calibri" w:hAnsi="Calibri"/>
                <w:sz w:val="20"/>
              </w:rPr>
              <w:t>Soporte por línea medicamento</w:t>
            </w:r>
          </w:p>
        </w:tc>
        <w:tc>
          <w:tcPr>
            <w:tcW w:w="2340" w:type="dxa"/>
          </w:tcPr>
          <w:p w14:paraId="2C2EBF62" w14:textId="77777777" w:rsidR="00404171" w:rsidRDefault="00000000">
            <w:r>
              <w:rPr>
                <w:rFonts w:ascii="Calibri" w:hAnsi="Calibri"/>
                <w:sz w:val="20"/>
              </w:rPr>
              <w:t>soporte_solicitud_medicamento/</w:t>
            </w:r>
          </w:p>
        </w:tc>
        <w:tc>
          <w:tcPr>
            <w:tcW w:w="2340" w:type="dxa"/>
          </w:tcPr>
          <w:p w14:paraId="1870DAC3" w14:textId="77777777" w:rsidR="00404171" w:rsidRDefault="00000000">
            <w:r>
              <w:rPr>
                <w:rFonts w:ascii="Calibri" w:hAnsi="Calibri"/>
                <w:sz w:val="20"/>
              </w:rPr>
              <w:t>ss_solicitud_medicamento.url_archivo</w:t>
            </w:r>
          </w:p>
        </w:tc>
        <w:tc>
          <w:tcPr>
            <w:tcW w:w="2340" w:type="dxa"/>
          </w:tcPr>
          <w:p w14:paraId="3C851B3E" w14:textId="77777777" w:rsidR="00404171" w:rsidRDefault="00000000">
            <w:r>
              <w:rPr>
                <w:rFonts w:ascii="Calibri" w:hAnsi="Calibri"/>
                <w:sz w:val="20"/>
              </w:rPr>
              <w:t>{solicitud}_{secuencia}_MEDICAMENTO_{nombre}</w:t>
            </w:r>
          </w:p>
        </w:tc>
      </w:tr>
      <w:tr w:rsidR="00404171" w14:paraId="533707D2" w14:textId="77777777">
        <w:trPr>
          <w:jc w:val="center"/>
        </w:trPr>
        <w:tc>
          <w:tcPr>
            <w:tcW w:w="2340" w:type="dxa"/>
          </w:tcPr>
          <w:p w14:paraId="2BE331F5" w14:textId="77777777" w:rsidR="00404171" w:rsidRDefault="00000000">
            <w:r>
              <w:rPr>
                <w:rFonts w:ascii="Calibri" w:hAnsi="Calibri"/>
                <w:sz w:val="20"/>
              </w:rPr>
              <w:t>Soporte por línea CUP</w:t>
            </w:r>
          </w:p>
        </w:tc>
        <w:tc>
          <w:tcPr>
            <w:tcW w:w="2340" w:type="dxa"/>
          </w:tcPr>
          <w:p w14:paraId="460042DE" w14:textId="77777777" w:rsidR="00404171" w:rsidRDefault="00000000">
            <w:r>
              <w:rPr>
                <w:rFonts w:ascii="Calibri" w:hAnsi="Calibri"/>
                <w:sz w:val="20"/>
              </w:rPr>
              <w:t>soporte_solicitud_cup/</w:t>
            </w:r>
          </w:p>
        </w:tc>
        <w:tc>
          <w:tcPr>
            <w:tcW w:w="2340" w:type="dxa"/>
          </w:tcPr>
          <w:p w14:paraId="131227B3" w14:textId="77777777" w:rsidR="00404171" w:rsidRDefault="00000000">
            <w:r>
              <w:rPr>
                <w:rFonts w:ascii="Calibri" w:hAnsi="Calibri"/>
                <w:sz w:val="20"/>
              </w:rPr>
              <w:t>ss_solicitud_cup.url_archivo</w:t>
            </w:r>
          </w:p>
        </w:tc>
        <w:tc>
          <w:tcPr>
            <w:tcW w:w="2340" w:type="dxa"/>
          </w:tcPr>
          <w:p w14:paraId="3A89CAD4" w14:textId="77777777" w:rsidR="00404171" w:rsidRDefault="00000000">
            <w:r>
              <w:rPr>
                <w:rFonts w:ascii="Calibri" w:hAnsi="Calibri"/>
                <w:sz w:val="20"/>
              </w:rPr>
              <w:t>{solicitud}_{secuencia}_CUP_{nombre}</w:t>
            </w:r>
          </w:p>
        </w:tc>
      </w:tr>
      <w:tr w:rsidR="00404171" w14:paraId="4AA0AE43" w14:textId="77777777">
        <w:trPr>
          <w:jc w:val="center"/>
        </w:trPr>
        <w:tc>
          <w:tcPr>
            <w:tcW w:w="2340" w:type="dxa"/>
          </w:tcPr>
          <w:p w14:paraId="0133F735" w14:textId="77777777" w:rsidR="00404171" w:rsidRDefault="00000000">
            <w:r>
              <w:rPr>
                <w:rFonts w:ascii="Calibri" w:hAnsi="Calibri"/>
                <w:sz w:val="20"/>
              </w:rPr>
              <w:t>Soporte por línea insumo</w:t>
            </w:r>
          </w:p>
        </w:tc>
        <w:tc>
          <w:tcPr>
            <w:tcW w:w="2340" w:type="dxa"/>
          </w:tcPr>
          <w:p w14:paraId="419F5FA8" w14:textId="77777777" w:rsidR="00404171" w:rsidRDefault="00000000">
            <w:r>
              <w:rPr>
                <w:rFonts w:ascii="Calibri" w:hAnsi="Calibri"/>
                <w:sz w:val="20"/>
              </w:rPr>
              <w:t>soporte_solicitud_insumo/</w:t>
            </w:r>
          </w:p>
        </w:tc>
        <w:tc>
          <w:tcPr>
            <w:tcW w:w="2340" w:type="dxa"/>
          </w:tcPr>
          <w:p w14:paraId="1A257ABD" w14:textId="77777777" w:rsidR="00404171" w:rsidRDefault="00000000">
            <w:r>
              <w:rPr>
                <w:rFonts w:ascii="Calibri" w:hAnsi="Calibri"/>
                <w:sz w:val="20"/>
              </w:rPr>
              <w:t>ss_solicitud_insumo.url_archivo</w:t>
            </w:r>
          </w:p>
        </w:tc>
        <w:tc>
          <w:tcPr>
            <w:tcW w:w="2340" w:type="dxa"/>
          </w:tcPr>
          <w:p w14:paraId="2AE26746" w14:textId="77777777" w:rsidR="00404171" w:rsidRDefault="00000000">
            <w:r>
              <w:rPr>
                <w:rFonts w:ascii="Calibri" w:hAnsi="Calibri"/>
                <w:sz w:val="20"/>
              </w:rPr>
              <w:t>{solicitud}_{secuencia}_INSUMO_{nombre}</w:t>
            </w:r>
          </w:p>
        </w:tc>
      </w:tr>
      <w:tr w:rsidR="00404171" w14:paraId="1018B2DE" w14:textId="77777777">
        <w:trPr>
          <w:jc w:val="center"/>
        </w:trPr>
        <w:tc>
          <w:tcPr>
            <w:tcW w:w="2340" w:type="dxa"/>
          </w:tcPr>
          <w:p w14:paraId="114A2545" w14:textId="77777777" w:rsidR="00404171" w:rsidRDefault="00000000">
            <w:r>
              <w:rPr>
                <w:rFonts w:ascii="Calibri" w:hAnsi="Calibri"/>
                <w:sz w:val="20"/>
              </w:rPr>
              <w:t>Soporte confirmación autorizació</w:t>
            </w:r>
            <w:r>
              <w:rPr>
                <w:rFonts w:ascii="Calibri" w:hAnsi="Calibri"/>
                <w:sz w:val="20"/>
              </w:rPr>
              <w:lastRenderedPageBreak/>
              <w:t>n</w:t>
            </w:r>
          </w:p>
        </w:tc>
        <w:tc>
          <w:tcPr>
            <w:tcW w:w="2340" w:type="dxa"/>
          </w:tcPr>
          <w:p w14:paraId="6484953E" w14:textId="77777777" w:rsidR="00404171" w:rsidRDefault="00000000">
            <w:r>
              <w:rPr>
                <w:rFonts w:ascii="Calibri" w:hAnsi="Calibri"/>
                <w:sz w:val="20"/>
              </w:rPr>
              <w:lastRenderedPageBreak/>
              <w:t>autorizacion_confirmada/ (CARPETA_AUTORIZACION_CONFIRMADA)</w:t>
            </w:r>
          </w:p>
        </w:tc>
        <w:tc>
          <w:tcPr>
            <w:tcW w:w="2340" w:type="dxa"/>
          </w:tcPr>
          <w:p w14:paraId="4D5E48CF" w14:textId="77777777" w:rsidR="00404171" w:rsidRDefault="00000000">
            <w:r>
              <w:rPr>
                <w:rFonts w:ascii="Calibri" w:hAnsi="Calibri"/>
                <w:sz w:val="20"/>
              </w:rPr>
              <w:t>ss_autorizacion.url_activacion</w:t>
            </w:r>
          </w:p>
        </w:tc>
        <w:tc>
          <w:tcPr>
            <w:tcW w:w="2340" w:type="dxa"/>
          </w:tcPr>
          <w:p w14:paraId="351C0C82" w14:textId="77777777" w:rsidR="00404171" w:rsidRDefault="00000000">
            <w:r>
              <w:rPr>
                <w:rFonts w:ascii="Calibri" w:hAnsi="Calibri"/>
                <w:sz w:val="20"/>
              </w:rPr>
              <w:t>{consecutivoAutorizacion}-{nombreArchivo}</w:t>
            </w:r>
          </w:p>
        </w:tc>
      </w:tr>
      <w:tr w:rsidR="00404171" w14:paraId="5A64A392" w14:textId="77777777">
        <w:trPr>
          <w:jc w:val="center"/>
        </w:trPr>
        <w:tc>
          <w:tcPr>
            <w:tcW w:w="2340" w:type="dxa"/>
          </w:tcPr>
          <w:p w14:paraId="1E92A7BF" w14:textId="77777777" w:rsidR="00404171" w:rsidRDefault="00000000">
            <w:r>
              <w:rPr>
                <w:rFonts w:ascii="Calibri" w:hAnsi="Calibri"/>
                <w:sz w:val="20"/>
              </w:rPr>
              <w:t>Portal afiliado (redirigido)</w:t>
            </w:r>
          </w:p>
        </w:tc>
        <w:tc>
          <w:tcPr>
            <w:tcW w:w="2340" w:type="dxa"/>
          </w:tcPr>
          <w:p w14:paraId="7B3A0D98" w14:textId="77777777" w:rsidR="00404171" w:rsidRDefault="00000000">
            <w:r>
              <w:rPr>
                <w:rFonts w:ascii="Calibri" w:hAnsi="Calibri"/>
                <w:sz w:val="20"/>
              </w:rPr>
              <w:t>soporte_solicitud_afiliado/</w:t>
            </w:r>
          </w:p>
        </w:tc>
        <w:tc>
          <w:tcPr>
            <w:tcW w:w="2340" w:type="dxa"/>
          </w:tcPr>
          <w:p w14:paraId="7D287DCC" w14:textId="77777777" w:rsidR="00404171" w:rsidRDefault="00000000">
            <w:r>
              <w:rPr>
                <w:rFonts w:ascii="Calibri" w:hAnsi="Calibri"/>
                <w:sz w:val="20"/>
              </w:rPr>
              <w:t>Copia a SOLICITUD_SUPPORTS</w:t>
            </w:r>
          </w:p>
        </w:tc>
        <w:tc>
          <w:tcPr>
            <w:tcW w:w="2340" w:type="dxa"/>
          </w:tcPr>
          <w:p w14:paraId="156EE570" w14:textId="77777777" w:rsidR="00404171" w:rsidRDefault="00000000">
            <w:r>
              <w:rPr>
                <w:rFonts w:ascii="Calibri" w:hAnsi="Calibri"/>
                <w:sz w:val="20"/>
              </w:rPr>
              <w:t>Según origen</w:t>
            </w:r>
          </w:p>
        </w:tc>
      </w:tr>
    </w:tbl>
    <w:p w14:paraId="61E4067B" w14:textId="77777777" w:rsidR="00404171" w:rsidRDefault="00404171"/>
    <w:p w14:paraId="03D992D9" w14:textId="77777777" w:rsidR="00404171" w:rsidRDefault="00000000">
      <w:pPr>
        <w:pStyle w:val="Ttulo2"/>
      </w:pPr>
      <w:r>
        <w:t>8.1 Servicios que gestionan archivos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7"/>
        <w:gridCol w:w="3292"/>
        <w:gridCol w:w="4607"/>
      </w:tblGrid>
      <w:tr w:rsidR="00404171" w14:paraId="30CBFD94" w14:textId="77777777">
        <w:trPr>
          <w:jc w:val="center"/>
        </w:trPr>
        <w:tc>
          <w:tcPr>
            <w:tcW w:w="3120" w:type="dxa"/>
            <w:shd w:val="clear" w:color="auto" w:fill="2E5090"/>
          </w:tcPr>
          <w:p w14:paraId="4CE35377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Operación</w:t>
            </w:r>
          </w:p>
        </w:tc>
        <w:tc>
          <w:tcPr>
            <w:tcW w:w="3120" w:type="dxa"/>
            <w:shd w:val="clear" w:color="auto" w:fill="2E5090"/>
          </w:tcPr>
          <w:p w14:paraId="4805E4C1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Método</w:t>
            </w:r>
          </w:p>
        </w:tc>
        <w:tc>
          <w:tcPr>
            <w:tcW w:w="3120" w:type="dxa"/>
            <w:shd w:val="clear" w:color="auto" w:fill="2E5090"/>
          </w:tcPr>
          <w:p w14:paraId="2525A8DD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</w:tr>
      <w:tr w:rsidR="00404171" w14:paraId="3D90AE47" w14:textId="77777777">
        <w:trPr>
          <w:jc w:val="center"/>
        </w:trPr>
        <w:tc>
          <w:tcPr>
            <w:tcW w:w="3120" w:type="dxa"/>
          </w:tcPr>
          <w:p w14:paraId="1CCBE1B2" w14:textId="77777777" w:rsidR="00404171" w:rsidRDefault="00000000">
            <w:r>
              <w:rPr>
                <w:rFonts w:ascii="Calibri" w:hAnsi="Calibri"/>
                <w:sz w:val="20"/>
              </w:rPr>
              <w:t>Guardar soportes solicitud</w:t>
            </w:r>
          </w:p>
        </w:tc>
        <w:tc>
          <w:tcPr>
            <w:tcW w:w="3120" w:type="dxa"/>
          </w:tcPr>
          <w:p w14:paraId="549E35B7" w14:textId="77777777" w:rsidR="00404171" w:rsidRDefault="00000000">
            <w:r>
              <w:rPr>
                <w:rFonts w:ascii="Calibri" w:hAnsi="Calibri"/>
                <w:sz w:val="20"/>
              </w:rPr>
              <w:t>CostImplService.updateSupportXSolicitud()</w:t>
            </w:r>
          </w:p>
        </w:tc>
        <w:tc>
          <w:tcPr>
            <w:tcW w:w="3120" w:type="dxa"/>
          </w:tcPr>
          <w:p w14:paraId="547F9555" w14:textId="77777777" w:rsidR="00404171" w:rsidRDefault="00000000">
            <w:r>
              <w:rPr>
                <w:rFonts w:ascii="Calibri" w:hAnsi="Calibri"/>
                <w:sz w:val="20"/>
              </w:rPr>
              <w:t>CostDao.listSupportXSolicitud()</w:t>
            </w:r>
          </w:p>
        </w:tc>
      </w:tr>
      <w:tr w:rsidR="00404171" w14:paraId="6D3E334B" w14:textId="77777777">
        <w:trPr>
          <w:jc w:val="center"/>
        </w:trPr>
        <w:tc>
          <w:tcPr>
            <w:tcW w:w="3120" w:type="dxa"/>
          </w:tcPr>
          <w:p w14:paraId="727AAFCF" w14:textId="77777777" w:rsidR="00404171" w:rsidRDefault="00000000">
            <w:r>
              <w:rPr>
                <w:rFonts w:ascii="Calibri" w:hAnsi="Calibri"/>
                <w:sz w:val="20"/>
              </w:rPr>
              <w:t>Guardar soporte confirmación</w:t>
            </w:r>
          </w:p>
        </w:tc>
        <w:tc>
          <w:tcPr>
            <w:tcW w:w="3120" w:type="dxa"/>
          </w:tcPr>
          <w:p w14:paraId="67B7861E" w14:textId="77777777" w:rsidR="00404171" w:rsidRDefault="00000000">
            <w:r>
              <w:rPr>
                <w:rFonts w:ascii="Calibri" w:hAnsi="Calibri"/>
                <w:sz w:val="20"/>
              </w:rPr>
              <w:t>updateSsAutorizacionConDetalles() + ManejoArchivo.guardarArchivo()</w:t>
            </w:r>
          </w:p>
        </w:tc>
        <w:tc>
          <w:tcPr>
            <w:tcW w:w="3120" w:type="dxa"/>
          </w:tcPr>
          <w:p w14:paraId="06A118B9" w14:textId="77777777" w:rsidR="00404171" w:rsidRDefault="00000000">
            <w:r>
              <w:rPr>
                <w:rFonts w:ascii="Calibri" w:hAnsi="Calibri"/>
                <w:sz w:val="20"/>
              </w:rPr>
              <w:t>SsAutorizacionActivacionModelFormBean.handleFileUpload()</w:t>
            </w:r>
          </w:p>
        </w:tc>
      </w:tr>
      <w:tr w:rsidR="00404171" w14:paraId="20FD216A" w14:textId="77777777">
        <w:trPr>
          <w:jc w:val="center"/>
        </w:trPr>
        <w:tc>
          <w:tcPr>
            <w:tcW w:w="3120" w:type="dxa"/>
          </w:tcPr>
          <w:p w14:paraId="0642A608" w14:textId="77777777" w:rsidR="00404171" w:rsidRDefault="00000000">
            <w:r>
              <w:rPr>
                <w:rFonts w:ascii="Calibri" w:hAnsi="Calibri"/>
                <w:sz w:val="20"/>
              </w:rPr>
              <w:t>Eliminar/reemplazar soporte</w:t>
            </w:r>
          </w:p>
        </w:tc>
        <w:tc>
          <w:tcPr>
            <w:tcW w:w="3120" w:type="dxa"/>
          </w:tcPr>
          <w:p w14:paraId="45E83608" w14:textId="77777777" w:rsidR="00404171" w:rsidRDefault="00000000">
            <w:r>
              <w:rPr>
                <w:rFonts w:ascii="Calibri" w:hAnsi="Calibri"/>
                <w:sz w:val="20"/>
              </w:rPr>
              <w:t>updateSupportXSolicitud()</w:t>
            </w:r>
          </w:p>
        </w:tc>
        <w:tc>
          <w:tcPr>
            <w:tcW w:w="3120" w:type="dxa"/>
          </w:tcPr>
          <w:p w14:paraId="786DA26D" w14:textId="77777777" w:rsidR="00404171" w:rsidRDefault="00000000">
            <w:r>
              <w:rPr>
                <w:rFonts w:ascii="Calibri" w:hAnsi="Calibri"/>
                <w:sz w:val="20"/>
              </w:rPr>
              <w:t>Borra archivo físico + registro ss_solicitud_soporte</w:t>
            </w:r>
          </w:p>
        </w:tc>
      </w:tr>
      <w:tr w:rsidR="00404171" w14:paraId="100E996C" w14:textId="77777777">
        <w:trPr>
          <w:jc w:val="center"/>
        </w:trPr>
        <w:tc>
          <w:tcPr>
            <w:tcW w:w="3120" w:type="dxa"/>
          </w:tcPr>
          <w:p w14:paraId="29F7B60D" w14:textId="77777777" w:rsidR="00404171" w:rsidRDefault="00000000">
            <w:r>
              <w:rPr>
                <w:rFonts w:ascii="Calibri" w:hAnsi="Calibri"/>
                <w:sz w:val="20"/>
              </w:rPr>
              <w:t>Registro temporal upload</w:t>
            </w:r>
          </w:p>
        </w:tc>
        <w:tc>
          <w:tcPr>
            <w:tcW w:w="3120" w:type="dxa"/>
          </w:tcPr>
          <w:p w14:paraId="1F0FE2B2" w14:textId="77777777" w:rsidR="00404171" w:rsidRDefault="00000000">
            <w:r>
              <w:rPr>
                <w:rFonts w:ascii="Calibri" w:hAnsi="Calibri"/>
                <w:sz w:val="20"/>
              </w:rPr>
              <w:t>ManejoArchivo.registrarArchivo()</w:t>
            </w:r>
          </w:p>
        </w:tc>
        <w:tc>
          <w:tcPr>
            <w:tcW w:w="3120" w:type="dxa"/>
          </w:tcPr>
          <w:p w14:paraId="3F789590" w14:textId="77777777" w:rsidR="00404171" w:rsidRDefault="00000000">
            <w:r>
              <w:rPr>
                <w:rFonts w:ascii="Calibri" w:hAnsi="Calibri"/>
                <w:sz w:val="20"/>
              </w:rPr>
              <w:t>Sesión usuario — mapaArchivos</w:t>
            </w:r>
          </w:p>
        </w:tc>
      </w:tr>
    </w:tbl>
    <w:p w14:paraId="1B206B20" w14:textId="77777777" w:rsidR="00404171" w:rsidRDefault="00404171"/>
    <w:p w14:paraId="45BA6884" w14:textId="77777777" w:rsidR="00404171" w:rsidRDefault="00000000">
      <w:pPr>
        <w:pStyle w:val="Ttulo1"/>
      </w:pPr>
      <w:r>
        <w:t>9. Tablas PostgreSQL — resumen completo</w:t>
      </w:r>
    </w:p>
    <w:p w14:paraId="1B486B25" w14:textId="77777777" w:rsidR="00404171" w:rsidRDefault="00000000">
      <w:pPr>
        <w:pStyle w:val="Ttulo2"/>
      </w:pPr>
      <w:r>
        <w:t>9.1 Maestras / configuración (lectura en el flujo)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404171" w14:paraId="62EC8837" w14:textId="77777777">
        <w:trPr>
          <w:jc w:val="center"/>
        </w:trPr>
        <w:tc>
          <w:tcPr>
            <w:tcW w:w="4680" w:type="dxa"/>
            <w:shd w:val="clear" w:color="auto" w:fill="2E5090"/>
          </w:tcPr>
          <w:p w14:paraId="44432017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Tabla</w:t>
            </w:r>
          </w:p>
        </w:tc>
        <w:tc>
          <w:tcPr>
            <w:tcW w:w="4680" w:type="dxa"/>
            <w:shd w:val="clear" w:color="auto" w:fill="2E5090"/>
          </w:tcPr>
          <w:p w14:paraId="5E32EE4A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Uso en el flujo</w:t>
            </w:r>
          </w:p>
        </w:tc>
      </w:tr>
      <w:tr w:rsidR="00404171" w14:paraId="0DC6CFDA" w14:textId="77777777">
        <w:trPr>
          <w:jc w:val="center"/>
        </w:trPr>
        <w:tc>
          <w:tcPr>
            <w:tcW w:w="4680" w:type="dxa"/>
          </w:tcPr>
          <w:p w14:paraId="27327F12" w14:textId="77777777" w:rsidR="00404171" w:rsidRDefault="00000000">
            <w:r>
              <w:rPr>
                <w:rFonts w:ascii="Calibri" w:hAnsi="Calibri"/>
                <w:sz w:val="20"/>
              </w:rPr>
              <w:t>ct_ips</w:t>
            </w:r>
          </w:p>
        </w:tc>
        <w:tc>
          <w:tcPr>
            <w:tcW w:w="4680" w:type="dxa"/>
          </w:tcPr>
          <w:p w14:paraId="5741AE41" w14:textId="77777777" w:rsidR="00404171" w:rsidRDefault="00000000">
            <w:r>
              <w:rPr>
                <w:rFonts w:ascii="Calibri" w:hAnsi="Calibri"/>
                <w:sz w:val="20"/>
              </w:rPr>
              <w:t>tipo_autoriza, tipo_medicamento, tarifarios, datos prestador</w:t>
            </w:r>
          </w:p>
        </w:tc>
      </w:tr>
      <w:tr w:rsidR="00404171" w14:paraId="1BB7E55B" w14:textId="77777777">
        <w:trPr>
          <w:jc w:val="center"/>
        </w:trPr>
        <w:tc>
          <w:tcPr>
            <w:tcW w:w="4680" w:type="dxa"/>
          </w:tcPr>
          <w:p w14:paraId="1F20A8AD" w14:textId="77777777" w:rsidR="00404171" w:rsidRDefault="00000000">
            <w:r>
              <w:rPr>
                <w:rFonts w:ascii="Calibri" w:hAnsi="Calibri"/>
                <w:sz w:val="20"/>
              </w:rPr>
              <w:t>ct_ips_contrato</w:t>
            </w:r>
          </w:p>
        </w:tc>
        <w:tc>
          <w:tcPr>
            <w:tcW w:w="4680" w:type="dxa"/>
          </w:tcPr>
          <w:p w14:paraId="42F3BD74" w14:textId="77777777" w:rsidR="00404171" w:rsidRDefault="00000000">
            <w:r>
              <w:rPr>
                <w:rFonts w:ascii="Calibri" w:hAnsi="Calibri"/>
                <w:sz w:val="20"/>
              </w:rPr>
              <w:t>Contratos vigentes del prestador</w:t>
            </w:r>
          </w:p>
        </w:tc>
      </w:tr>
      <w:tr w:rsidR="00404171" w14:paraId="1B075DAB" w14:textId="77777777">
        <w:trPr>
          <w:jc w:val="center"/>
        </w:trPr>
        <w:tc>
          <w:tcPr>
            <w:tcW w:w="4680" w:type="dxa"/>
          </w:tcPr>
          <w:p w14:paraId="78E6A235" w14:textId="77777777" w:rsidR="00404171" w:rsidRDefault="00000000">
            <w:r>
              <w:rPr>
                <w:rFonts w:ascii="Calibri" w:hAnsi="Calibri"/>
                <w:sz w:val="20"/>
              </w:rPr>
              <w:t>ct_ips_sede</w:t>
            </w:r>
          </w:p>
        </w:tc>
        <w:tc>
          <w:tcPr>
            <w:tcW w:w="4680" w:type="dxa"/>
          </w:tcPr>
          <w:p w14:paraId="42E9B667" w14:textId="77777777" w:rsidR="00404171" w:rsidRDefault="00000000">
            <w:r>
              <w:rPr>
                <w:rFonts w:ascii="Calibri" w:hAnsi="Calibri"/>
                <w:sz w:val="20"/>
              </w:rPr>
              <w:t>Sede prestadora</w:t>
            </w:r>
          </w:p>
        </w:tc>
      </w:tr>
      <w:tr w:rsidR="00404171" w14:paraId="333BB5F0" w14:textId="77777777">
        <w:trPr>
          <w:jc w:val="center"/>
        </w:trPr>
        <w:tc>
          <w:tcPr>
            <w:tcW w:w="4680" w:type="dxa"/>
          </w:tcPr>
          <w:p w14:paraId="04A13135" w14:textId="77777777" w:rsidR="00404171" w:rsidRDefault="00000000">
            <w:r>
              <w:rPr>
                <w:rFonts w:ascii="Calibri" w:hAnsi="Calibri"/>
                <w:sz w:val="20"/>
              </w:rPr>
              <w:t>ct_ips_usuario</w:t>
            </w:r>
          </w:p>
        </w:tc>
        <w:tc>
          <w:tcPr>
            <w:tcW w:w="4680" w:type="dxa"/>
          </w:tcPr>
          <w:p w14:paraId="36E967B1" w14:textId="77777777" w:rsidR="00404171" w:rsidRDefault="00000000">
            <w:r>
              <w:rPr>
                <w:rFonts w:ascii="Calibri" w:hAnsi="Calibri"/>
                <w:sz w:val="20"/>
              </w:rPr>
              <w:t>Permisos y flags de usuario portal</w:t>
            </w:r>
          </w:p>
        </w:tc>
      </w:tr>
      <w:tr w:rsidR="00404171" w14:paraId="065BA9ED" w14:textId="77777777">
        <w:trPr>
          <w:jc w:val="center"/>
        </w:trPr>
        <w:tc>
          <w:tcPr>
            <w:tcW w:w="4680" w:type="dxa"/>
          </w:tcPr>
          <w:p w14:paraId="14BF7A5A" w14:textId="77777777" w:rsidR="00404171" w:rsidRDefault="00000000">
            <w:r>
              <w:rPr>
                <w:rFonts w:ascii="Calibri" w:hAnsi="Calibri"/>
                <w:sz w:val="20"/>
              </w:rPr>
              <w:t>tb_medicamento</w:t>
            </w:r>
          </w:p>
        </w:tc>
        <w:tc>
          <w:tcPr>
            <w:tcW w:w="4680" w:type="dxa"/>
          </w:tcPr>
          <w:p w14:paraId="10C59116" w14:textId="77777777" w:rsidR="00404171" w:rsidRDefault="00000000">
            <w:r>
              <w:rPr>
                <w:rFonts w:ascii="Calibri" w:hAnsi="Calibri"/>
                <w:sz w:val="20"/>
              </w:rPr>
              <w:t>sw_automatico, maximo_veces_dias/mes/ano, sw_restringido</w:t>
            </w:r>
          </w:p>
        </w:tc>
      </w:tr>
      <w:tr w:rsidR="00404171" w14:paraId="6B7AB30C" w14:textId="77777777">
        <w:trPr>
          <w:jc w:val="center"/>
        </w:trPr>
        <w:tc>
          <w:tcPr>
            <w:tcW w:w="4680" w:type="dxa"/>
          </w:tcPr>
          <w:p w14:paraId="05928DAB" w14:textId="77777777" w:rsidR="00404171" w:rsidRDefault="00000000">
            <w:r>
              <w:rPr>
                <w:rFonts w:ascii="Calibri" w:hAnsi="Calibri"/>
                <w:sz w:val="20"/>
              </w:rPr>
              <w:t>tb_tarifario_propio_detalle</w:t>
            </w:r>
          </w:p>
        </w:tc>
        <w:tc>
          <w:tcPr>
            <w:tcW w:w="4680" w:type="dxa"/>
          </w:tcPr>
          <w:p w14:paraId="62517ECF" w14:textId="77777777" w:rsidR="00404171" w:rsidRDefault="00000000">
            <w:r>
              <w:rPr>
                <w:rFonts w:ascii="Calibri" w:hAnsi="Calibri"/>
                <w:sz w:val="20"/>
              </w:rPr>
              <w:t>sw_automatico, valor, codigo_tarifa</w:t>
            </w:r>
          </w:p>
        </w:tc>
      </w:tr>
      <w:tr w:rsidR="00404171" w14:paraId="2881BA96" w14:textId="77777777">
        <w:trPr>
          <w:jc w:val="center"/>
        </w:trPr>
        <w:tc>
          <w:tcPr>
            <w:tcW w:w="4680" w:type="dxa"/>
          </w:tcPr>
          <w:p w14:paraId="5D33CA1F" w14:textId="77777777" w:rsidR="00404171" w:rsidRDefault="00000000">
            <w:r>
              <w:rPr>
                <w:rFonts w:ascii="Calibri" w:hAnsi="Calibri"/>
                <w:sz w:val="20"/>
              </w:rPr>
              <w:t>tb_tarifario_propio_encabezado</w:t>
            </w:r>
          </w:p>
        </w:tc>
        <w:tc>
          <w:tcPr>
            <w:tcW w:w="4680" w:type="dxa"/>
          </w:tcPr>
          <w:p w14:paraId="26DDDD5B" w14:textId="77777777" w:rsidR="00404171" w:rsidRDefault="00000000">
            <w:r>
              <w:rPr>
                <w:rFonts w:ascii="Calibri" w:hAnsi="Calibri"/>
                <w:sz w:val="20"/>
              </w:rPr>
              <w:t>Encabezados de tarifario por contrato</w:t>
            </w:r>
          </w:p>
        </w:tc>
      </w:tr>
      <w:tr w:rsidR="00404171" w14:paraId="75E07A79" w14:textId="77777777">
        <w:trPr>
          <w:jc w:val="center"/>
        </w:trPr>
        <w:tc>
          <w:tcPr>
            <w:tcW w:w="4680" w:type="dxa"/>
          </w:tcPr>
          <w:p w14:paraId="13DFCDC2" w14:textId="77777777" w:rsidR="00404171" w:rsidRDefault="00000000">
            <w:r>
              <w:rPr>
                <w:rFonts w:ascii="Calibri" w:hAnsi="Calibri"/>
                <w:sz w:val="20"/>
              </w:rPr>
              <w:t>tb_direccionamiento_autorizacion</w:t>
            </w:r>
          </w:p>
        </w:tc>
        <w:tc>
          <w:tcPr>
            <w:tcW w:w="4680" w:type="dxa"/>
          </w:tcPr>
          <w:p w14:paraId="0BE546F9" w14:textId="77777777" w:rsidR="00404171" w:rsidRDefault="00000000">
            <w:r>
              <w:rPr>
                <w:rFonts w:ascii="Calibri" w:hAnsi="Calibri"/>
                <w:sz w:val="20"/>
              </w:rPr>
              <w:t>Ruteo automático IPS por servicio/municipio</w:t>
            </w:r>
          </w:p>
        </w:tc>
      </w:tr>
      <w:tr w:rsidR="00404171" w14:paraId="108AE463" w14:textId="77777777">
        <w:trPr>
          <w:jc w:val="center"/>
        </w:trPr>
        <w:tc>
          <w:tcPr>
            <w:tcW w:w="4680" w:type="dxa"/>
          </w:tcPr>
          <w:p w14:paraId="3FC760C1" w14:textId="77777777" w:rsidR="00404171" w:rsidRDefault="00000000">
            <w:r>
              <w:rPr>
                <w:rFonts w:ascii="Calibri" w:hAnsi="Calibri"/>
                <w:sz w:val="20"/>
              </w:rPr>
              <w:t>tb_direccionamiento_autorizacion_detalle</w:t>
            </w:r>
          </w:p>
        </w:tc>
        <w:tc>
          <w:tcPr>
            <w:tcW w:w="4680" w:type="dxa"/>
          </w:tcPr>
          <w:p w14:paraId="5ED79C0F" w14:textId="77777777" w:rsidR="00404171" w:rsidRDefault="00000000">
            <w:r>
              <w:rPr>
                <w:rFonts w:ascii="Calibri" w:hAnsi="Calibri"/>
                <w:sz w:val="20"/>
              </w:rPr>
              <w:t>Detalle direccionamiento</w:t>
            </w:r>
          </w:p>
        </w:tc>
      </w:tr>
      <w:tr w:rsidR="00404171" w14:paraId="7FB8EA31" w14:textId="77777777">
        <w:trPr>
          <w:jc w:val="center"/>
        </w:trPr>
        <w:tc>
          <w:tcPr>
            <w:tcW w:w="4680" w:type="dxa"/>
          </w:tcPr>
          <w:p w14:paraId="3B6863E3" w14:textId="77777777" w:rsidR="00404171" w:rsidRDefault="00000000">
            <w:r>
              <w:rPr>
                <w:rFonts w:ascii="Calibri" w:hAnsi="Calibri"/>
                <w:sz w:val="20"/>
              </w:rPr>
              <w:t>tb_preferencia</w:t>
            </w:r>
          </w:p>
        </w:tc>
        <w:tc>
          <w:tcPr>
            <w:tcW w:w="4680" w:type="dxa"/>
          </w:tcPr>
          <w:p w14:paraId="2ECCBE9A" w14:textId="77777777" w:rsidR="00404171" w:rsidRDefault="00000000">
            <w:r>
              <w:rPr>
                <w:rFonts w:ascii="Calibri" w:hAnsi="Calibri"/>
                <w:sz w:val="20"/>
              </w:rPr>
              <w:t>Vigencias, soportes, reserva técnica, copagos</w:t>
            </w:r>
          </w:p>
        </w:tc>
      </w:tr>
      <w:tr w:rsidR="00404171" w14:paraId="07C7AC64" w14:textId="77777777">
        <w:trPr>
          <w:jc w:val="center"/>
        </w:trPr>
        <w:tc>
          <w:tcPr>
            <w:tcW w:w="4680" w:type="dxa"/>
          </w:tcPr>
          <w:p w14:paraId="73FD483E" w14:textId="77777777" w:rsidR="00404171" w:rsidRDefault="00000000">
            <w:r>
              <w:rPr>
                <w:rFonts w:ascii="Calibri" w:hAnsi="Calibri"/>
                <w:sz w:val="20"/>
              </w:rPr>
              <w:t>af_afiliado</w:t>
            </w:r>
          </w:p>
        </w:tc>
        <w:tc>
          <w:tcPr>
            <w:tcW w:w="4680" w:type="dxa"/>
          </w:tcPr>
          <w:p w14:paraId="56C968D6" w14:textId="77777777" w:rsidR="00404171" w:rsidRDefault="00000000">
            <w:r>
              <w:rPr>
                <w:rFonts w:ascii="Calibri" w:hAnsi="Calibri"/>
                <w:sz w:val="20"/>
              </w:rPr>
              <w:t>Datos demográficos y contacto</w:t>
            </w:r>
          </w:p>
        </w:tc>
      </w:tr>
      <w:tr w:rsidR="00404171" w14:paraId="4491120B" w14:textId="77777777">
        <w:trPr>
          <w:jc w:val="center"/>
        </w:trPr>
        <w:tc>
          <w:tcPr>
            <w:tcW w:w="4680" w:type="dxa"/>
          </w:tcPr>
          <w:p w14:paraId="122D3938" w14:textId="77777777" w:rsidR="00404171" w:rsidRDefault="00000000">
            <w:r>
              <w:rPr>
                <w:rFonts w:ascii="Calibri" w:hAnsi="Calibri"/>
                <w:sz w:val="20"/>
              </w:rPr>
              <w:t>af_afiliado_complemento</w:t>
            </w:r>
          </w:p>
        </w:tc>
        <w:tc>
          <w:tcPr>
            <w:tcW w:w="4680" w:type="dxa"/>
          </w:tcPr>
          <w:p w14:paraId="6BF8D85B" w14:textId="77777777" w:rsidR="00404171" w:rsidRDefault="00000000">
            <w:r>
              <w:rPr>
                <w:rFonts w:ascii="Calibri" w:hAnsi="Calibri"/>
                <w:sz w:val="20"/>
              </w:rPr>
              <w:t>Régimen, categoría IBC, estado RC</w:t>
            </w:r>
          </w:p>
        </w:tc>
      </w:tr>
      <w:tr w:rsidR="00404171" w14:paraId="10DD92F9" w14:textId="77777777">
        <w:trPr>
          <w:jc w:val="center"/>
        </w:trPr>
        <w:tc>
          <w:tcPr>
            <w:tcW w:w="4680" w:type="dxa"/>
          </w:tcPr>
          <w:p w14:paraId="0C6E1AEC" w14:textId="77777777" w:rsidR="00404171" w:rsidRDefault="00000000">
            <w:r>
              <w:rPr>
                <w:rFonts w:ascii="Calibri" w:hAnsi="Calibri"/>
                <w:sz w:val="20"/>
              </w:rPr>
              <w:t>tb_tipo_soporte</w:t>
            </w:r>
          </w:p>
        </w:tc>
        <w:tc>
          <w:tcPr>
            <w:tcW w:w="4680" w:type="dxa"/>
          </w:tcPr>
          <w:p w14:paraId="770B8AED" w14:textId="77777777" w:rsidR="00404171" w:rsidRDefault="00000000">
            <w:r>
              <w:rPr>
                <w:rFonts w:ascii="Calibri" w:hAnsi="Calibri"/>
                <w:sz w:val="20"/>
              </w:rPr>
              <w:t>Tipos de soporte obligatorios</w:t>
            </w:r>
          </w:p>
        </w:tc>
      </w:tr>
      <w:tr w:rsidR="00404171" w14:paraId="1D4238AF" w14:textId="77777777">
        <w:trPr>
          <w:jc w:val="center"/>
        </w:trPr>
        <w:tc>
          <w:tcPr>
            <w:tcW w:w="4680" w:type="dxa"/>
          </w:tcPr>
          <w:p w14:paraId="1F5C0B16" w14:textId="77777777" w:rsidR="00404171" w:rsidRDefault="00000000">
            <w:r>
              <w:rPr>
                <w:rFonts w:ascii="Calibri" w:hAnsi="Calibri"/>
                <w:sz w:val="20"/>
              </w:rPr>
              <w:t>tb_medico_solicitante</w:t>
            </w:r>
          </w:p>
        </w:tc>
        <w:tc>
          <w:tcPr>
            <w:tcW w:w="4680" w:type="dxa"/>
          </w:tcPr>
          <w:p w14:paraId="2922206A" w14:textId="77777777" w:rsidR="00404171" w:rsidRDefault="00000000">
            <w:r>
              <w:rPr>
                <w:rFonts w:ascii="Calibri" w:hAnsi="Calibri"/>
                <w:sz w:val="20"/>
              </w:rPr>
              <w:t>Médico que solicita</w:t>
            </w:r>
          </w:p>
        </w:tc>
      </w:tr>
      <w:tr w:rsidR="00404171" w14:paraId="681470D2" w14:textId="77777777">
        <w:trPr>
          <w:jc w:val="center"/>
        </w:trPr>
        <w:tc>
          <w:tcPr>
            <w:tcW w:w="4680" w:type="dxa"/>
          </w:tcPr>
          <w:p w14:paraId="10855191" w14:textId="77777777" w:rsidR="00404171" w:rsidRDefault="00000000">
            <w:r>
              <w:rPr>
                <w:rFonts w:ascii="Calibri" w:hAnsi="Calibri"/>
                <w:sz w:val="20"/>
              </w:rPr>
              <w:t>tb_cie10</w:t>
            </w:r>
          </w:p>
        </w:tc>
        <w:tc>
          <w:tcPr>
            <w:tcW w:w="4680" w:type="dxa"/>
          </w:tcPr>
          <w:p w14:paraId="6596DFCC" w14:textId="77777777" w:rsidR="00404171" w:rsidRDefault="00000000">
            <w:r>
              <w:rPr>
                <w:rFonts w:ascii="Calibri" w:hAnsi="Calibri"/>
                <w:sz w:val="20"/>
              </w:rPr>
              <w:t>Diagnósticos principal y relacionados</w:t>
            </w:r>
          </w:p>
        </w:tc>
      </w:tr>
      <w:tr w:rsidR="00404171" w14:paraId="7DFE1390" w14:textId="77777777">
        <w:trPr>
          <w:jc w:val="center"/>
        </w:trPr>
        <w:tc>
          <w:tcPr>
            <w:tcW w:w="4680" w:type="dxa"/>
          </w:tcPr>
          <w:p w14:paraId="73390EB7" w14:textId="77777777" w:rsidR="00404171" w:rsidRDefault="00000000">
            <w:r>
              <w:rPr>
                <w:rFonts w:ascii="Calibri" w:hAnsi="Calibri"/>
                <w:sz w:val="20"/>
              </w:rPr>
              <w:t>ep_estudio_previo_encabezado</w:t>
            </w:r>
          </w:p>
        </w:tc>
        <w:tc>
          <w:tcPr>
            <w:tcW w:w="4680" w:type="dxa"/>
          </w:tcPr>
          <w:p w14:paraId="6EF667EE" w14:textId="77777777" w:rsidR="00404171" w:rsidRDefault="00000000">
            <w:r>
              <w:rPr>
                <w:rFonts w:ascii="Calibri" w:hAnsi="Calibri"/>
                <w:sz w:val="20"/>
              </w:rPr>
              <w:t>Actas precontractuales / tarifarios</w:t>
            </w:r>
          </w:p>
        </w:tc>
      </w:tr>
    </w:tbl>
    <w:p w14:paraId="17417021" w14:textId="77777777" w:rsidR="00404171" w:rsidRDefault="00404171"/>
    <w:p w14:paraId="44775C5C" w14:textId="77777777" w:rsidR="00404171" w:rsidRDefault="00000000">
      <w:pPr>
        <w:pStyle w:val="Ttulo2"/>
      </w:pPr>
      <w:r>
        <w:t>9.2 Transaccionales por fase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404171" w14:paraId="1BC8B195" w14:textId="77777777">
        <w:trPr>
          <w:jc w:val="center"/>
        </w:trPr>
        <w:tc>
          <w:tcPr>
            <w:tcW w:w="4680" w:type="dxa"/>
            <w:shd w:val="clear" w:color="auto" w:fill="2E5090"/>
          </w:tcPr>
          <w:p w14:paraId="321EFC01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w="4680" w:type="dxa"/>
            <w:shd w:val="clear" w:color="auto" w:fill="2E5090"/>
          </w:tcPr>
          <w:p w14:paraId="69B6903F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Tablas escritas</w:t>
            </w:r>
          </w:p>
        </w:tc>
      </w:tr>
      <w:tr w:rsidR="00404171" w14:paraId="47331F3A" w14:textId="77777777">
        <w:trPr>
          <w:jc w:val="center"/>
        </w:trPr>
        <w:tc>
          <w:tcPr>
            <w:tcW w:w="4680" w:type="dxa"/>
          </w:tcPr>
          <w:p w14:paraId="7D515BCB" w14:textId="77777777" w:rsidR="00404171" w:rsidRDefault="00000000">
            <w:r>
              <w:rPr>
                <w:rFonts w:ascii="Calibri" w:hAnsi="Calibri"/>
                <w:sz w:val="20"/>
              </w:rPr>
              <w:t>Crear solicitud</w:t>
            </w:r>
          </w:p>
        </w:tc>
        <w:tc>
          <w:tcPr>
            <w:tcW w:w="4680" w:type="dxa"/>
          </w:tcPr>
          <w:p w14:paraId="353B8391" w14:textId="77777777" w:rsidR="00404171" w:rsidRDefault="00000000">
            <w:r>
              <w:rPr>
                <w:rFonts w:ascii="Calibri" w:hAnsi="Calibri"/>
                <w:sz w:val="20"/>
              </w:rPr>
              <w:t>ss_solicitud, ss_solicitud_medicamento, ss_solicitud_soporte, ss_solicitud_atencion, tb_medico_solicitante, ss_solicitud_servicio_habilitado_cup</w:t>
            </w:r>
          </w:p>
        </w:tc>
      </w:tr>
      <w:tr w:rsidR="00404171" w14:paraId="2514D3ED" w14:textId="77777777">
        <w:trPr>
          <w:jc w:val="center"/>
        </w:trPr>
        <w:tc>
          <w:tcPr>
            <w:tcW w:w="4680" w:type="dxa"/>
          </w:tcPr>
          <w:p w14:paraId="0F41CDD6" w14:textId="77777777" w:rsidR="00404171" w:rsidRDefault="00000000">
            <w:r>
              <w:rPr>
                <w:rFonts w:ascii="Calibri" w:hAnsi="Calibri"/>
                <w:sz w:val="20"/>
              </w:rPr>
              <w:lastRenderedPageBreak/>
              <w:t>Generar autorización</w:t>
            </w:r>
          </w:p>
        </w:tc>
        <w:tc>
          <w:tcPr>
            <w:tcW w:w="4680" w:type="dxa"/>
          </w:tcPr>
          <w:p w14:paraId="6A825572" w14:textId="77777777" w:rsidR="00404171" w:rsidRDefault="00000000">
            <w:r>
              <w:rPr>
                <w:rFonts w:ascii="Calibri" w:hAnsi="Calibri"/>
                <w:sz w:val="20"/>
              </w:rPr>
              <w:t>ss_autorizacion, ss_autorizacion_medicamento, ss_solicitud_medicamento (link), ss_solicitud, log_ss_autorizacion_trazabilidad, ss_autorizacion_relacionada</w:t>
            </w:r>
          </w:p>
        </w:tc>
      </w:tr>
      <w:tr w:rsidR="00404171" w14:paraId="25766ECF" w14:textId="77777777">
        <w:trPr>
          <w:jc w:val="center"/>
        </w:trPr>
        <w:tc>
          <w:tcPr>
            <w:tcW w:w="4680" w:type="dxa"/>
          </w:tcPr>
          <w:p w14:paraId="2B12F8F3" w14:textId="77777777" w:rsidR="00404171" w:rsidRDefault="00000000">
            <w:r>
              <w:rPr>
                <w:rFonts w:ascii="Calibri" w:hAnsi="Calibri"/>
                <w:sz w:val="20"/>
              </w:rPr>
              <w:t>Activar</w:t>
            </w:r>
          </w:p>
        </w:tc>
        <w:tc>
          <w:tcPr>
            <w:tcW w:w="4680" w:type="dxa"/>
          </w:tcPr>
          <w:p w14:paraId="11E5518E" w14:textId="77777777" w:rsidR="00404171" w:rsidRDefault="00000000">
            <w:r>
              <w:rPr>
                <w:rFonts w:ascii="Calibri" w:hAnsi="Calibri"/>
                <w:sz w:val="20"/>
              </w:rPr>
              <w:t>ss_autorizacion, ss_autorizacion_medicamento, log_ss_autorizacion_trazabilidad, log_at_autorizacion_programacion</w:t>
            </w:r>
          </w:p>
        </w:tc>
      </w:tr>
      <w:tr w:rsidR="00404171" w14:paraId="40CDF629" w14:textId="77777777">
        <w:trPr>
          <w:jc w:val="center"/>
        </w:trPr>
        <w:tc>
          <w:tcPr>
            <w:tcW w:w="4680" w:type="dxa"/>
          </w:tcPr>
          <w:p w14:paraId="4B85B3D8" w14:textId="77777777" w:rsidR="00404171" w:rsidRDefault="00000000">
            <w:r>
              <w:rPr>
                <w:rFonts w:ascii="Calibri" w:hAnsi="Calibri"/>
                <w:sz w:val="20"/>
              </w:rPr>
              <w:t>Confirmar</w:t>
            </w:r>
          </w:p>
        </w:tc>
        <w:tc>
          <w:tcPr>
            <w:tcW w:w="4680" w:type="dxa"/>
          </w:tcPr>
          <w:p w14:paraId="63514B98" w14:textId="77777777" w:rsidR="00404171" w:rsidRDefault="00000000">
            <w:r>
              <w:rPr>
                <w:rFonts w:ascii="Calibri" w:hAnsi="Calibri"/>
                <w:sz w:val="20"/>
              </w:rPr>
              <w:t>ss_autorizacion, ss_autorizacion_medicamento, log_ss_autorizacion_trazabilidad, log_at_autorizacion_programacion</w:t>
            </w:r>
          </w:p>
        </w:tc>
      </w:tr>
    </w:tbl>
    <w:p w14:paraId="38696AF9" w14:textId="77777777" w:rsidR="00404171" w:rsidRDefault="00404171"/>
    <w:p w14:paraId="3F399166" w14:textId="77777777" w:rsidR="00404171" w:rsidRDefault="00000000">
      <w:pPr>
        <w:pStyle w:val="Ttulo1"/>
      </w:pPr>
      <w:r>
        <w:t>10. Máquina de estados</w:t>
      </w:r>
    </w:p>
    <w:p w14:paraId="1E8BBFB6" w14:textId="77777777" w:rsidR="00404171" w:rsidRDefault="00000000">
      <w:pPr>
        <w:pStyle w:val="Ttulo2"/>
      </w:pPr>
      <w:r>
        <w:t>10.1 Solicitud — EStatusRequest (ss_solicitud.estado_solicitud)</w:t>
      </w:r>
    </w:p>
    <w:p w14:paraId="724671CB" w14:textId="77777777" w:rsidR="00404171" w:rsidRDefault="00000000">
      <w:r>
        <w:rPr>
          <w:rFonts w:ascii="Calibri" w:hAnsi="Calibri"/>
        </w:rPr>
        <w:t>OPEN (creada) → CLOSED (todas las líneas autorizadas/negadas) | ANULADA | TIMED_OUT (tarea programada)</w:t>
      </w:r>
    </w:p>
    <w:p w14:paraId="1388804B" w14:textId="77777777" w:rsidR="00404171" w:rsidRDefault="00000000">
      <w:pPr>
        <w:pStyle w:val="Ttulo2"/>
      </w:pPr>
      <w:r>
        <w:t>10.2 Autorización — EEstadoTrazabilidadAutorizacion (ss_autorizacion.estado_trazabilidad)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04171" w14:paraId="68279472" w14:textId="77777777">
        <w:trPr>
          <w:jc w:val="center"/>
        </w:trPr>
        <w:tc>
          <w:tcPr>
            <w:tcW w:w="3120" w:type="dxa"/>
            <w:shd w:val="clear" w:color="auto" w:fill="2E5090"/>
          </w:tcPr>
          <w:p w14:paraId="76AE8759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3120" w:type="dxa"/>
            <w:shd w:val="clear" w:color="auto" w:fill="2E5090"/>
          </w:tcPr>
          <w:p w14:paraId="208B53D3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w="3120" w:type="dxa"/>
            <w:shd w:val="clear" w:color="auto" w:fill="2E5090"/>
          </w:tcPr>
          <w:p w14:paraId="1C1B8E1C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 w:rsidR="00404171" w14:paraId="7506825B" w14:textId="77777777">
        <w:trPr>
          <w:jc w:val="center"/>
        </w:trPr>
        <w:tc>
          <w:tcPr>
            <w:tcW w:w="3120" w:type="dxa"/>
          </w:tcPr>
          <w:p w14:paraId="5176D62B" w14:textId="77777777" w:rsidR="00404171" w:rsidRDefault="00000000"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3120" w:type="dxa"/>
          </w:tcPr>
          <w:p w14:paraId="57031A05" w14:textId="77777777" w:rsidR="00404171" w:rsidRDefault="00000000">
            <w:r>
              <w:rPr>
                <w:rFonts w:ascii="Calibri" w:hAnsi="Calibri"/>
                <w:sz w:val="20"/>
              </w:rPr>
              <w:t>EMITIDA</w:t>
            </w:r>
          </w:p>
        </w:tc>
        <w:tc>
          <w:tcPr>
            <w:tcW w:w="3120" w:type="dxa"/>
          </w:tcPr>
          <w:p w14:paraId="2D0A08F6" w14:textId="77777777" w:rsidR="00404171" w:rsidRDefault="00000000">
            <w:r>
              <w:rPr>
                <w:rFonts w:ascii="Calibri" w:hAnsi="Calibri"/>
                <w:sz w:val="20"/>
              </w:rPr>
              <w:t>Autorización generada</w:t>
            </w:r>
          </w:p>
        </w:tc>
      </w:tr>
      <w:tr w:rsidR="00404171" w14:paraId="444D20CB" w14:textId="77777777">
        <w:trPr>
          <w:jc w:val="center"/>
        </w:trPr>
        <w:tc>
          <w:tcPr>
            <w:tcW w:w="3120" w:type="dxa"/>
          </w:tcPr>
          <w:p w14:paraId="15C3D7B8" w14:textId="77777777" w:rsidR="00404171" w:rsidRDefault="00000000"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3120" w:type="dxa"/>
          </w:tcPr>
          <w:p w14:paraId="15376EA9" w14:textId="77777777" w:rsidR="00404171" w:rsidRDefault="00000000">
            <w:r>
              <w:rPr>
                <w:rFonts w:ascii="Calibri" w:hAnsi="Calibri"/>
                <w:sz w:val="20"/>
              </w:rPr>
              <w:t>ACTIVADA</w:t>
            </w:r>
          </w:p>
        </w:tc>
        <w:tc>
          <w:tcPr>
            <w:tcW w:w="3120" w:type="dxa"/>
          </w:tcPr>
          <w:p w14:paraId="0A9D0172" w14:textId="77777777" w:rsidR="00404171" w:rsidRDefault="00000000">
            <w:r>
              <w:rPr>
                <w:rFonts w:ascii="Calibri" w:hAnsi="Calibri"/>
                <w:sz w:val="20"/>
              </w:rPr>
              <w:t>Prestador registró fechas de programación</w:t>
            </w:r>
          </w:p>
        </w:tc>
      </w:tr>
      <w:tr w:rsidR="00404171" w14:paraId="3955C4BF" w14:textId="77777777">
        <w:trPr>
          <w:jc w:val="center"/>
        </w:trPr>
        <w:tc>
          <w:tcPr>
            <w:tcW w:w="3120" w:type="dxa"/>
          </w:tcPr>
          <w:p w14:paraId="5DEFF64B" w14:textId="77777777" w:rsidR="00404171" w:rsidRDefault="00000000"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3120" w:type="dxa"/>
          </w:tcPr>
          <w:p w14:paraId="59C88053" w14:textId="77777777" w:rsidR="00404171" w:rsidRDefault="00000000">
            <w:r>
              <w:rPr>
                <w:rFonts w:ascii="Calibri" w:hAnsi="Calibri"/>
                <w:sz w:val="20"/>
              </w:rPr>
              <w:t>COMPLETADA</w:t>
            </w:r>
          </w:p>
        </w:tc>
        <w:tc>
          <w:tcPr>
            <w:tcW w:w="3120" w:type="dxa"/>
          </w:tcPr>
          <w:p w14:paraId="7BEFCB43" w14:textId="77777777" w:rsidR="00404171" w:rsidRDefault="00000000">
            <w:r>
              <w:rPr>
                <w:rFonts w:ascii="Calibri" w:hAnsi="Calibri"/>
                <w:sz w:val="20"/>
              </w:rPr>
              <w:t>Prestación confirmada</w:t>
            </w:r>
          </w:p>
        </w:tc>
      </w:tr>
      <w:tr w:rsidR="00404171" w14:paraId="4D6B3EC4" w14:textId="77777777">
        <w:trPr>
          <w:jc w:val="center"/>
        </w:trPr>
        <w:tc>
          <w:tcPr>
            <w:tcW w:w="3120" w:type="dxa"/>
          </w:tcPr>
          <w:p w14:paraId="2A69B385" w14:textId="77777777" w:rsidR="00404171" w:rsidRDefault="00000000"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3120" w:type="dxa"/>
          </w:tcPr>
          <w:p w14:paraId="3418D0E1" w14:textId="77777777" w:rsidR="00404171" w:rsidRDefault="00000000">
            <w:r>
              <w:rPr>
                <w:rFonts w:ascii="Calibri" w:hAnsi="Calibri"/>
                <w:sz w:val="20"/>
              </w:rPr>
              <w:t>FACTURADA</w:t>
            </w:r>
          </w:p>
        </w:tc>
        <w:tc>
          <w:tcPr>
            <w:tcW w:w="3120" w:type="dxa"/>
          </w:tcPr>
          <w:p w14:paraId="3712203B" w14:textId="77777777" w:rsidR="00404171" w:rsidRDefault="00000000">
            <w:r>
              <w:rPr>
                <w:rFonts w:ascii="Calibri" w:hAnsi="Calibri"/>
                <w:sz w:val="20"/>
              </w:rPr>
              <w:t>Facturada</w:t>
            </w:r>
          </w:p>
        </w:tc>
      </w:tr>
      <w:tr w:rsidR="00404171" w14:paraId="793506C7" w14:textId="77777777">
        <w:trPr>
          <w:jc w:val="center"/>
        </w:trPr>
        <w:tc>
          <w:tcPr>
            <w:tcW w:w="3120" w:type="dxa"/>
          </w:tcPr>
          <w:p w14:paraId="2653BC0C" w14:textId="77777777" w:rsidR="00404171" w:rsidRDefault="00000000"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3120" w:type="dxa"/>
          </w:tcPr>
          <w:p w14:paraId="7561DFD7" w14:textId="77777777" w:rsidR="00404171" w:rsidRDefault="00000000">
            <w:r>
              <w:rPr>
                <w:rFonts w:ascii="Calibri" w:hAnsi="Calibri"/>
                <w:sz w:val="20"/>
              </w:rPr>
              <w:t>PAGADA</w:t>
            </w:r>
          </w:p>
        </w:tc>
        <w:tc>
          <w:tcPr>
            <w:tcW w:w="3120" w:type="dxa"/>
          </w:tcPr>
          <w:p w14:paraId="46D51FE2" w14:textId="77777777" w:rsidR="00404171" w:rsidRDefault="00000000">
            <w:r>
              <w:rPr>
                <w:rFonts w:ascii="Calibri" w:hAnsi="Calibri"/>
                <w:sz w:val="20"/>
              </w:rPr>
              <w:t>Pagada</w:t>
            </w:r>
          </w:p>
        </w:tc>
      </w:tr>
      <w:tr w:rsidR="00404171" w14:paraId="6B7127C1" w14:textId="77777777">
        <w:trPr>
          <w:jc w:val="center"/>
        </w:trPr>
        <w:tc>
          <w:tcPr>
            <w:tcW w:w="3120" w:type="dxa"/>
          </w:tcPr>
          <w:p w14:paraId="0251ECCB" w14:textId="77777777" w:rsidR="00404171" w:rsidRDefault="00000000"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w="3120" w:type="dxa"/>
          </w:tcPr>
          <w:p w14:paraId="1BF5DBD3" w14:textId="77777777" w:rsidR="00404171" w:rsidRDefault="00000000">
            <w:r>
              <w:rPr>
                <w:rFonts w:ascii="Calibri" w:hAnsi="Calibri"/>
                <w:sz w:val="20"/>
              </w:rPr>
              <w:t>ENLAZADA</w:t>
            </w:r>
          </w:p>
        </w:tc>
        <w:tc>
          <w:tcPr>
            <w:tcW w:w="3120" w:type="dxa"/>
          </w:tcPr>
          <w:p w14:paraId="41FEEA59" w14:textId="77777777" w:rsidR="00404171" w:rsidRDefault="00000000">
            <w:r>
              <w:rPr>
                <w:rFonts w:ascii="Calibri" w:hAnsi="Calibri"/>
                <w:sz w:val="20"/>
              </w:rPr>
              <w:t>Enlazada</w:t>
            </w:r>
          </w:p>
        </w:tc>
      </w:tr>
      <w:tr w:rsidR="00404171" w14:paraId="33625217" w14:textId="77777777">
        <w:trPr>
          <w:jc w:val="center"/>
        </w:trPr>
        <w:tc>
          <w:tcPr>
            <w:tcW w:w="3120" w:type="dxa"/>
          </w:tcPr>
          <w:p w14:paraId="6F0F05A1" w14:textId="77777777" w:rsidR="00404171" w:rsidRDefault="00000000"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w="3120" w:type="dxa"/>
          </w:tcPr>
          <w:p w14:paraId="2E57EEB2" w14:textId="77777777" w:rsidR="00404171" w:rsidRDefault="00000000">
            <w:r>
              <w:rPr>
                <w:rFonts w:ascii="Calibri" w:hAnsi="Calibri"/>
                <w:sz w:val="20"/>
              </w:rPr>
              <w:t>ANULADA</w:t>
            </w:r>
          </w:p>
        </w:tc>
        <w:tc>
          <w:tcPr>
            <w:tcW w:w="3120" w:type="dxa"/>
          </w:tcPr>
          <w:p w14:paraId="7E6CEA38" w14:textId="77777777" w:rsidR="00404171" w:rsidRDefault="00000000">
            <w:r>
              <w:rPr>
                <w:rFonts w:ascii="Calibri" w:hAnsi="Calibri"/>
                <w:sz w:val="20"/>
              </w:rPr>
              <w:t>Anulada</w:t>
            </w:r>
          </w:p>
        </w:tc>
      </w:tr>
    </w:tbl>
    <w:p w14:paraId="5DF41DFC" w14:textId="77777777" w:rsidR="00404171" w:rsidRDefault="00404171"/>
    <w:p w14:paraId="792F4062" w14:textId="77777777" w:rsidR="00404171" w:rsidRDefault="00000000">
      <w:r>
        <w:rPr>
          <w:rFonts w:ascii="Calibri" w:hAnsi="Calibri"/>
        </w:rPr>
        <w:t>Flujo: EMITIDA → ACTIVADA → COMPLETADA → FACTURADA → PAGADA → ENLAZADA (↘ ANULADA)</w:t>
      </w:r>
    </w:p>
    <w:p w14:paraId="24C5E8C3" w14:textId="77777777" w:rsidR="00404171" w:rsidRDefault="00000000">
      <w:pPr>
        <w:pStyle w:val="Ttulo2"/>
      </w:pPr>
      <w:r>
        <w:t>10.3 Flujo contable — EEstadoFlujoAutorizacion</w:t>
      </w:r>
    </w:p>
    <w:p w14:paraId="577F4FBD" w14:textId="77777777" w:rsidR="00404171" w:rsidRDefault="00000000">
      <w:r>
        <w:rPr>
          <w:rFonts w:ascii="Calibri" w:hAnsi="Calibri"/>
        </w:rPr>
        <w:t>DIRECCIONADA (al generar) → ACTIVA (al activar) → CONFIRMADA (al confirmar prestación)</w:t>
      </w:r>
    </w:p>
    <w:p w14:paraId="4A22E9C4" w14:textId="77777777" w:rsidR="00404171" w:rsidRDefault="00000000">
      <w:pPr>
        <w:pStyle w:val="Ttulo2"/>
      </w:pPr>
      <w:r>
        <w:t>10.4 ETipoAutorizaIps (ct_ips.tipo_autoriza)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04171" w14:paraId="6ACC87BF" w14:textId="77777777">
        <w:trPr>
          <w:jc w:val="center"/>
        </w:trPr>
        <w:tc>
          <w:tcPr>
            <w:tcW w:w="3120" w:type="dxa"/>
            <w:shd w:val="clear" w:color="auto" w:fill="2E5090"/>
          </w:tcPr>
          <w:p w14:paraId="386ED174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w="3120" w:type="dxa"/>
            <w:shd w:val="clear" w:color="auto" w:fill="2E5090"/>
          </w:tcPr>
          <w:p w14:paraId="0E663366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Enum</w:t>
            </w:r>
          </w:p>
        </w:tc>
        <w:tc>
          <w:tcPr>
            <w:tcW w:w="3120" w:type="dxa"/>
            <w:shd w:val="clear" w:color="auto" w:fill="2E5090"/>
          </w:tcPr>
          <w:p w14:paraId="01CE84E2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 w:rsidR="00404171" w14:paraId="76354AA8" w14:textId="77777777">
        <w:trPr>
          <w:jc w:val="center"/>
        </w:trPr>
        <w:tc>
          <w:tcPr>
            <w:tcW w:w="3120" w:type="dxa"/>
          </w:tcPr>
          <w:p w14:paraId="4380ACB1" w14:textId="77777777" w:rsidR="00404171" w:rsidRDefault="00000000"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w="3120" w:type="dxa"/>
          </w:tcPr>
          <w:p w14:paraId="3A6DC7E9" w14:textId="77777777" w:rsidR="00404171" w:rsidRDefault="00000000">
            <w:r>
              <w:rPr>
                <w:rFonts w:ascii="Calibri" w:hAnsi="Calibri"/>
                <w:sz w:val="20"/>
              </w:rPr>
              <w:t>PIN</w:t>
            </w:r>
          </w:p>
        </w:tc>
        <w:tc>
          <w:tcPr>
            <w:tcW w:w="3120" w:type="dxa"/>
          </w:tcPr>
          <w:p w14:paraId="209B05AC" w14:textId="77777777" w:rsidR="00404171" w:rsidRDefault="00000000">
            <w:r>
              <w:rPr>
                <w:rFonts w:ascii="Calibri" w:hAnsi="Calibri"/>
                <w:sz w:val="20"/>
              </w:rPr>
              <w:t>Requiere PIN para activar</w:t>
            </w:r>
          </w:p>
        </w:tc>
      </w:tr>
      <w:tr w:rsidR="00404171" w14:paraId="3ECBD1B6" w14:textId="77777777">
        <w:trPr>
          <w:jc w:val="center"/>
        </w:trPr>
        <w:tc>
          <w:tcPr>
            <w:tcW w:w="3120" w:type="dxa"/>
          </w:tcPr>
          <w:p w14:paraId="757E118E" w14:textId="77777777" w:rsidR="00404171" w:rsidRDefault="00000000"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3120" w:type="dxa"/>
          </w:tcPr>
          <w:p w14:paraId="00745E9D" w14:textId="77777777" w:rsidR="00404171" w:rsidRDefault="00000000">
            <w:r>
              <w:rPr>
                <w:rFonts w:ascii="Calibri" w:hAnsi="Calibri"/>
                <w:sz w:val="20"/>
              </w:rPr>
              <w:t>AUTORIZACION</w:t>
            </w:r>
          </w:p>
        </w:tc>
        <w:tc>
          <w:tcPr>
            <w:tcW w:w="3120" w:type="dxa"/>
          </w:tcPr>
          <w:p w14:paraId="0B5E616A" w14:textId="77777777" w:rsidR="00404171" w:rsidRDefault="00000000">
            <w:r>
              <w:rPr>
                <w:rFonts w:ascii="Calibri" w:hAnsi="Calibri"/>
                <w:sz w:val="20"/>
              </w:rPr>
              <w:t>Autorización sin PIN (pre-activa al generar según tipo servicio)</w:t>
            </w:r>
          </w:p>
        </w:tc>
      </w:tr>
      <w:tr w:rsidR="00404171" w14:paraId="64D5F13A" w14:textId="77777777">
        <w:trPr>
          <w:jc w:val="center"/>
        </w:trPr>
        <w:tc>
          <w:tcPr>
            <w:tcW w:w="3120" w:type="dxa"/>
          </w:tcPr>
          <w:p w14:paraId="2C390CEC" w14:textId="77777777" w:rsidR="00404171" w:rsidRDefault="00000000"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3120" w:type="dxa"/>
          </w:tcPr>
          <w:p w14:paraId="23B174C8" w14:textId="77777777" w:rsidR="00404171" w:rsidRDefault="00000000">
            <w:r>
              <w:rPr>
                <w:rFonts w:ascii="Calibri" w:hAnsi="Calibri"/>
                <w:sz w:val="20"/>
              </w:rPr>
              <w:t>AUTORIZACION_AUTOMATICA</w:t>
            </w:r>
          </w:p>
        </w:tc>
        <w:tc>
          <w:tcPr>
            <w:tcW w:w="3120" w:type="dxa"/>
          </w:tcPr>
          <w:p w14:paraId="69D9D53A" w14:textId="77777777" w:rsidR="00404171" w:rsidRDefault="00000000">
            <w:r>
              <w:rPr>
                <w:rFonts w:ascii="Calibri" w:hAnsi="Calibri"/>
                <w:sz w:val="20"/>
              </w:rPr>
              <w:t>Prestador marcado — flujo automático completo</w:t>
            </w:r>
          </w:p>
        </w:tc>
      </w:tr>
    </w:tbl>
    <w:p w14:paraId="7E943221" w14:textId="77777777" w:rsidR="00404171" w:rsidRDefault="00404171"/>
    <w:p w14:paraId="16542A0E" w14:textId="77777777" w:rsidR="00404171" w:rsidRDefault="00000000">
      <w:pPr>
        <w:pStyle w:val="Ttulo1"/>
      </w:pPr>
      <w:r>
        <w:lastRenderedPageBreak/>
        <w:t>11. Tarea programada alternativa — autorizacionesAutomaticas</w:t>
      </w:r>
    </w:p>
    <w:p w14:paraId="35DE1D8C" w14:textId="77777777" w:rsidR="00404171" w:rsidRDefault="00000000">
      <w:r>
        <w:rPr>
          <w:rFonts w:ascii="Calibri" w:hAnsi="Calibri"/>
        </w:rPr>
        <w:t>TaskImplService.autorizacionesAutomaticas(consecutivoTarea) procesa solicitudes con ss_solicitud.sw_automatico = 1:</w:t>
      </w:r>
    </w:p>
    <w:p w14:paraId="2520621F" w14:textId="77777777" w:rsidR="00404171" w:rsidRDefault="00000000">
      <w:pPr>
        <w:pStyle w:val="Listaconvietas"/>
      </w:pPr>
      <w:r>
        <w:rPr>
          <w:rFonts w:ascii="Calibri" w:hAnsi="Calibri"/>
        </w:rPr>
        <w:t>Consulta solicitudes WHERE sw_automatico = 1</w:t>
      </w:r>
    </w:p>
    <w:p w14:paraId="66610611" w14:textId="77777777" w:rsidR="00404171" w:rsidRDefault="00000000">
      <w:pPr>
        <w:pStyle w:val="Listaconvietas"/>
      </w:pPr>
      <w:r>
        <w:rPr>
          <w:rFonts w:ascii="Calibri" w:hAnsi="Calibri"/>
        </w:rPr>
        <w:t>Carga líneas CUP, medicamentos e insumos</w:t>
      </w:r>
    </w:p>
    <w:p w14:paraId="3332ACF8" w14:textId="77777777" w:rsidR="00404171" w:rsidRDefault="00000000">
      <w:pPr>
        <w:pStyle w:val="Listaconvietas"/>
      </w:pPr>
      <w:r>
        <w:rPr>
          <w:rFonts w:ascii="Calibri" w:hAnsi="Calibri"/>
        </w:rPr>
        <w:t>Busca contratos del mismo prestador: listIPSContractsPopup(..., swAutomatico=true)</w:t>
      </w:r>
    </w:p>
    <w:p w14:paraId="3A22640F" w14:textId="77777777" w:rsidR="00404171" w:rsidRDefault="00000000">
      <w:pPr>
        <w:pStyle w:val="Listaconvietas"/>
      </w:pPr>
      <w:r>
        <w:rPr>
          <w:rFonts w:ascii="Calibri" w:hAnsi="Calibri"/>
        </w:rPr>
        <w:t>Genera autorización: updateAuthorizationsNew(..., swAutomatico=true)</w:t>
      </w:r>
    </w:p>
    <w:p w14:paraId="5465759B" w14:textId="77777777" w:rsidR="00404171" w:rsidRDefault="00000000">
      <w:pPr>
        <w:pStyle w:val="Listaconvietas"/>
      </w:pPr>
      <w:r>
        <w:rPr>
          <w:rFonts w:ascii="Calibri" w:hAnsi="Calibri"/>
        </w:rPr>
        <w:t>Al cerrar solicitud: sw_automatico = 0</w:t>
      </w:r>
    </w:p>
    <w:p w14:paraId="535D9333" w14:textId="77777777" w:rsidR="00404171" w:rsidRDefault="00000000">
      <w:r>
        <w:rPr>
          <w:rFonts w:ascii="Calibri" w:hAnsi="Calibri"/>
        </w:rPr>
        <w:t>Nota: En el flujo del portal prestador el marcador explícito es tipo_entrada = AUTOMATICA. El seteo de sw_automatico = 1 en creación no aparece en la capa de presentación; puede provenir de trigger/BD u otro proceso.</w:t>
      </w:r>
    </w:p>
    <w:p w14:paraId="47E4E7D7" w14:textId="77777777" w:rsidR="00404171" w:rsidRDefault="00000000">
      <w:pPr>
        <w:pStyle w:val="Ttulo1"/>
      </w:pPr>
      <w:r>
        <w:t>12. Archivos clave del código fuente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88"/>
        <w:gridCol w:w="4958"/>
        <w:gridCol w:w="3130"/>
      </w:tblGrid>
      <w:tr w:rsidR="00404171" w14:paraId="6FF825B0" w14:textId="77777777">
        <w:trPr>
          <w:jc w:val="center"/>
        </w:trPr>
        <w:tc>
          <w:tcPr>
            <w:tcW w:w="3120" w:type="dxa"/>
            <w:shd w:val="clear" w:color="auto" w:fill="2E5090"/>
          </w:tcPr>
          <w:p w14:paraId="339EF48E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w="3120" w:type="dxa"/>
            <w:shd w:val="clear" w:color="auto" w:fill="2E5090"/>
          </w:tcPr>
          <w:p w14:paraId="7418B011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Ruta archivo</w:t>
            </w:r>
          </w:p>
        </w:tc>
        <w:tc>
          <w:tcPr>
            <w:tcW w:w="3120" w:type="dxa"/>
            <w:shd w:val="clear" w:color="auto" w:fill="2E5090"/>
          </w:tcPr>
          <w:p w14:paraId="72277D20" w14:textId="77777777" w:rsidR="00404171" w:rsidRDefault="00000000">
            <w:r>
              <w:rPr>
                <w:rFonts w:ascii="Calibri" w:hAnsi="Calibri"/>
                <w:b/>
                <w:color w:val="FFFFFF"/>
                <w:sz w:val="20"/>
              </w:rPr>
              <w:t>Métodos principales</w:t>
            </w:r>
          </w:p>
        </w:tc>
      </w:tr>
      <w:tr w:rsidR="00404171" w14:paraId="02618556" w14:textId="77777777">
        <w:trPr>
          <w:jc w:val="center"/>
        </w:trPr>
        <w:tc>
          <w:tcPr>
            <w:tcW w:w="3120" w:type="dxa"/>
          </w:tcPr>
          <w:p w14:paraId="1DCAD4E3" w14:textId="77777777" w:rsidR="00404171" w:rsidRDefault="00000000">
            <w:r>
              <w:rPr>
                <w:rFonts w:ascii="Calibri" w:hAnsi="Calibri"/>
                <w:sz w:val="20"/>
              </w:rPr>
              <w:t>Crear solicitud</w:t>
            </w:r>
          </w:p>
        </w:tc>
        <w:tc>
          <w:tcPr>
            <w:tcW w:w="3120" w:type="dxa"/>
          </w:tcPr>
          <w:p w14:paraId="0955DD5D" w14:textId="77777777" w:rsidR="00404171" w:rsidRDefault="00000000">
            <w:r>
              <w:rPr>
                <w:rFonts w:ascii="Calibri" w:hAnsi="Calibri"/>
                <w:sz w:val="20"/>
              </w:rPr>
              <w:t>sie_presentacion/.../AuthorizationRequestModelFormBean.java</w:t>
            </w:r>
          </w:p>
        </w:tc>
        <w:tc>
          <w:tcPr>
            <w:tcW w:w="3120" w:type="dxa"/>
          </w:tcPr>
          <w:p w14:paraId="3E19E48B" w14:textId="77777777" w:rsidR="00404171" w:rsidRDefault="00000000">
            <w:r>
              <w:rPr>
                <w:rFonts w:ascii="Calibri" w:hAnsi="Calibri"/>
                <w:sz w:val="20"/>
              </w:rPr>
              <w:t>sendUpdate(), processUpdate(), validationsEdit(), validationsUpdateSupport()</w:t>
            </w:r>
          </w:p>
        </w:tc>
      </w:tr>
      <w:tr w:rsidR="00404171" w14:paraId="5FB46FF7" w14:textId="77777777">
        <w:trPr>
          <w:jc w:val="center"/>
        </w:trPr>
        <w:tc>
          <w:tcPr>
            <w:tcW w:w="3120" w:type="dxa"/>
          </w:tcPr>
          <w:p w14:paraId="7244E9BD" w14:textId="77777777" w:rsidR="00404171" w:rsidRDefault="00000000">
            <w:r>
              <w:rPr>
                <w:rFonts w:ascii="Calibri" w:hAnsi="Calibri"/>
                <w:sz w:val="20"/>
              </w:rPr>
              <w:t>Persistir solicitud</w:t>
            </w:r>
          </w:p>
        </w:tc>
        <w:tc>
          <w:tcPr>
            <w:tcW w:w="3120" w:type="dxa"/>
          </w:tcPr>
          <w:p w14:paraId="58C7EC06" w14:textId="77777777" w:rsidR="00404171" w:rsidRDefault="00000000">
            <w:r>
              <w:rPr>
                <w:rFonts w:ascii="Calibri" w:hAnsi="Calibri"/>
                <w:sz w:val="20"/>
              </w:rPr>
              <w:t>sie_costos/.../CostImplService.java</w:t>
            </w:r>
          </w:p>
        </w:tc>
        <w:tc>
          <w:tcPr>
            <w:tcW w:w="3120" w:type="dxa"/>
          </w:tcPr>
          <w:p w14:paraId="08B69666" w14:textId="77777777" w:rsidR="00404171" w:rsidRDefault="00000000">
            <w:r>
              <w:rPr>
                <w:rFonts w:ascii="Calibri" w:hAnsi="Calibri"/>
                <w:sz w:val="20"/>
              </w:rPr>
              <w:t>updateRequest(), updateRequestCore(), updateSupportXSolicitud(), informacionTarifarios()</w:t>
            </w:r>
          </w:p>
        </w:tc>
      </w:tr>
      <w:tr w:rsidR="00404171" w14:paraId="0E6270B4" w14:textId="77777777">
        <w:trPr>
          <w:jc w:val="center"/>
        </w:trPr>
        <w:tc>
          <w:tcPr>
            <w:tcW w:w="3120" w:type="dxa"/>
          </w:tcPr>
          <w:p w14:paraId="28383751" w14:textId="77777777" w:rsidR="00404171" w:rsidRDefault="00000000">
            <w:r>
              <w:rPr>
                <w:rFonts w:ascii="Calibri" w:hAnsi="Calibri"/>
                <w:sz w:val="20"/>
              </w:rPr>
              <w:t>DAO solicitud</w:t>
            </w:r>
          </w:p>
        </w:tc>
        <w:tc>
          <w:tcPr>
            <w:tcW w:w="3120" w:type="dxa"/>
          </w:tcPr>
          <w:p w14:paraId="0FAED713" w14:textId="77777777" w:rsidR="00404171" w:rsidRDefault="00000000">
            <w:r>
              <w:rPr>
                <w:rFonts w:ascii="Calibri" w:hAnsi="Calibri"/>
                <w:sz w:val="20"/>
              </w:rPr>
              <w:t>sie_costos/.../CostDao.java</w:t>
            </w:r>
          </w:p>
        </w:tc>
        <w:tc>
          <w:tcPr>
            <w:tcW w:w="3120" w:type="dxa"/>
          </w:tcPr>
          <w:p w14:paraId="417DB3AB" w14:textId="77777777" w:rsidR="00404171" w:rsidRDefault="00000000">
            <w:r>
              <w:rPr>
                <w:rFonts w:ascii="Calibri" w:hAnsi="Calibri"/>
                <w:sz w:val="20"/>
              </w:rPr>
              <w:t>updateRequest(), saveRequestsMedicines(), listSupportXSolicitud()</w:t>
            </w:r>
          </w:p>
        </w:tc>
      </w:tr>
      <w:tr w:rsidR="00404171" w14:paraId="0C0C0277" w14:textId="77777777">
        <w:trPr>
          <w:jc w:val="center"/>
        </w:trPr>
        <w:tc>
          <w:tcPr>
            <w:tcW w:w="3120" w:type="dxa"/>
          </w:tcPr>
          <w:p w14:paraId="718A6B1A" w14:textId="77777777" w:rsidR="00404171" w:rsidRDefault="00000000">
            <w:r>
              <w:rPr>
                <w:rFonts w:ascii="Calibri" w:hAnsi="Calibri"/>
                <w:sz w:val="20"/>
              </w:rPr>
              <w:t>Generar autorización</w:t>
            </w:r>
          </w:p>
        </w:tc>
        <w:tc>
          <w:tcPr>
            <w:tcW w:w="3120" w:type="dxa"/>
          </w:tcPr>
          <w:p w14:paraId="663BA9BF" w14:textId="77777777" w:rsidR="00404171" w:rsidRDefault="00000000">
            <w:r>
              <w:rPr>
                <w:rFonts w:ascii="Calibri" w:hAnsi="Calibri"/>
                <w:sz w:val="20"/>
              </w:rPr>
              <w:t>sie_presentacion/.../SsSolicitudModelFormBean.java</w:t>
            </w:r>
          </w:p>
        </w:tc>
        <w:tc>
          <w:tcPr>
            <w:tcW w:w="3120" w:type="dxa"/>
          </w:tcPr>
          <w:p w14:paraId="19EBF468" w14:textId="77777777" w:rsidR="00404171" w:rsidRDefault="00000000">
            <w:r>
              <w:rPr>
                <w:rFonts w:ascii="Calibri" w:hAnsi="Calibri"/>
                <w:sz w:val="20"/>
              </w:rPr>
              <w:t>loadDireccionarAutomatico(), sendViewPopupAuthorizationRapida(), sendUpdateAuthorizationRapido()</w:t>
            </w:r>
          </w:p>
        </w:tc>
      </w:tr>
      <w:tr w:rsidR="00404171" w14:paraId="0F94A502" w14:textId="77777777">
        <w:trPr>
          <w:jc w:val="center"/>
        </w:trPr>
        <w:tc>
          <w:tcPr>
            <w:tcW w:w="3120" w:type="dxa"/>
          </w:tcPr>
          <w:p w14:paraId="43C74A0D" w14:textId="77777777" w:rsidR="00404171" w:rsidRDefault="00000000">
            <w:r>
              <w:rPr>
                <w:rFonts w:ascii="Calibri" w:hAnsi="Calibri"/>
                <w:sz w:val="20"/>
              </w:rPr>
              <w:t>Core autorización</w:t>
            </w:r>
          </w:p>
        </w:tc>
        <w:tc>
          <w:tcPr>
            <w:tcW w:w="3120" w:type="dxa"/>
          </w:tcPr>
          <w:p w14:paraId="4F709EC0" w14:textId="77777777" w:rsidR="00404171" w:rsidRDefault="00000000">
            <w:r>
              <w:rPr>
                <w:rFonts w:ascii="Calibri" w:hAnsi="Calibri"/>
                <w:sz w:val="20"/>
              </w:rPr>
              <w:t>sie_costos/.../CostImplService.java</w:t>
            </w:r>
          </w:p>
        </w:tc>
        <w:tc>
          <w:tcPr>
            <w:tcW w:w="3120" w:type="dxa"/>
          </w:tcPr>
          <w:p w14:paraId="2E871746" w14:textId="77777777" w:rsidR="00404171" w:rsidRDefault="00000000">
            <w:r>
              <w:rPr>
                <w:rFonts w:ascii="Calibri" w:hAnsi="Calibri"/>
                <w:sz w:val="20"/>
              </w:rPr>
              <w:t>updateAuthorizationsNew(), updateAuthorizationsNewCore(), validacionesAutorizacionMedicamentos()</w:t>
            </w:r>
          </w:p>
        </w:tc>
      </w:tr>
      <w:tr w:rsidR="00404171" w14:paraId="7A5EB3CA" w14:textId="77777777">
        <w:trPr>
          <w:jc w:val="center"/>
        </w:trPr>
        <w:tc>
          <w:tcPr>
            <w:tcW w:w="3120" w:type="dxa"/>
          </w:tcPr>
          <w:p w14:paraId="548B09A1" w14:textId="77777777" w:rsidR="00404171" w:rsidRDefault="00000000">
            <w:r>
              <w:rPr>
                <w:rFonts w:ascii="Calibri" w:hAnsi="Calibri"/>
                <w:sz w:val="20"/>
              </w:rPr>
              <w:t>Contratos/tarifas</w:t>
            </w:r>
          </w:p>
        </w:tc>
        <w:tc>
          <w:tcPr>
            <w:tcW w:w="3120" w:type="dxa"/>
          </w:tcPr>
          <w:p w14:paraId="74FD3F66" w14:textId="77777777" w:rsidR="00404171" w:rsidRDefault="00000000">
            <w:r>
              <w:rPr>
                <w:rFonts w:ascii="Calibri" w:hAnsi="Calibri"/>
                <w:sz w:val="20"/>
              </w:rPr>
              <w:t>sie_contrataciones/.../ContractImplService.java</w:t>
            </w:r>
          </w:p>
        </w:tc>
        <w:tc>
          <w:tcPr>
            <w:tcW w:w="3120" w:type="dxa"/>
          </w:tcPr>
          <w:p w14:paraId="32762B0F" w14:textId="77777777" w:rsidR="00404171" w:rsidRDefault="00000000">
            <w:r>
              <w:rPr>
                <w:rFonts w:ascii="Calibri" w:hAnsi="Calibri"/>
                <w:sz w:val="20"/>
              </w:rPr>
              <w:t>listIPSContractsPopup()</w:t>
            </w:r>
          </w:p>
        </w:tc>
      </w:tr>
      <w:tr w:rsidR="00404171" w14:paraId="10E8E2E8" w14:textId="77777777">
        <w:trPr>
          <w:jc w:val="center"/>
        </w:trPr>
        <w:tc>
          <w:tcPr>
            <w:tcW w:w="3120" w:type="dxa"/>
          </w:tcPr>
          <w:p w14:paraId="1E244851" w14:textId="77777777" w:rsidR="00404171" w:rsidRDefault="00000000">
            <w:r>
              <w:rPr>
                <w:rFonts w:ascii="Calibri" w:hAnsi="Calibri"/>
                <w:sz w:val="20"/>
              </w:rPr>
              <w:t>Activar/Confirmar</w:t>
            </w:r>
          </w:p>
        </w:tc>
        <w:tc>
          <w:tcPr>
            <w:tcW w:w="3120" w:type="dxa"/>
          </w:tcPr>
          <w:p w14:paraId="70F70FAF" w14:textId="77777777" w:rsidR="00404171" w:rsidRDefault="00000000">
            <w:r>
              <w:rPr>
                <w:rFonts w:ascii="Calibri" w:hAnsi="Calibri"/>
                <w:sz w:val="20"/>
              </w:rPr>
              <w:t>sie_presentacion/.../SsAutorizacionActivacionModelFormBean.java</w:t>
            </w:r>
          </w:p>
        </w:tc>
        <w:tc>
          <w:tcPr>
            <w:tcW w:w="3120" w:type="dxa"/>
          </w:tcPr>
          <w:p w14:paraId="5121989F" w14:textId="77777777" w:rsidR="00404171" w:rsidRDefault="00000000">
            <w:r>
              <w:rPr>
                <w:rFonts w:ascii="Calibri" w:hAnsi="Calibri"/>
                <w:sz w:val="20"/>
              </w:rPr>
              <w:t>enviarBuscar(), enviarActivar(), enviarBuscarConfirmar(), enviarActualizarPrestacion()</w:t>
            </w:r>
          </w:p>
        </w:tc>
      </w:tr>
      <w:tr w:rsidR="00404171" w14:paraId="247A6E24" w14:textId="77777777">
        <w:trPr>
          <w:jc w:val="center"/>
        </w:trPr>
        <w:tc>
          <w:tcPr>
            <w:tcW w:w="3120" w:type="dxa"/>
          </w:tcPr>
          <w:p w14:paraId="51559B46" w14:textId="77777777" w:rsidR="00404171" w:rsidRDefault="00000000">
            <w:r>
              <w:rPr>
                <w:rFonts w:ascii="Calibri" w:hAnsi="Calibri"/>
                <w:sz w:val="20"/>
              </w:rPr>
              <w:t>Consulta BD activación</w:t>
            </w:r>
          </w:p>
        </w:tc>
        <w:tc>
          <w:tcPr>
            <w:tcW w:w="3120" w:type="dxa"/>
          </w:tcPr>
          <w:p w14:paraId="5C32A0B9" w14:textId="77777777" w:rsidR="00404171" w:rsidRDefault="00000000">
            <w:r>
              <w:rPr>
                <w:rFonts w:ascii="Calibri" w:hAnsi="Calibri"/>
                <w:sz w:val="20"/>
              </w:rPr>
              <w:t>sie_costos/.../CostDao.java</w:t>
            </w:r>
          </w:p>
        </w:tc>
        <w:tc>
          <w:tcPr>
            <w:tcW w:w="3120" w:type="dxa"/>
          </w:tcPr>
          <w:p w14:paraId="1D4CC050" w14:textId="77777777" w:rsidR="00404171" w:rsidRDefault="00000000">
            <w:r>
              <w:rPr>
                <w:rFonts w:ascii="Calibri" w:hAnsi="Calibri"/>
                <w:sz w:val="20"/>
              </w:rPr>
              <w:t>getSsAutorizacionXActivacion()</w:t>
            </w:r>
          </w:p>
        </w:tc>
      </w:tr>
      <w:tr w:rsidR="00404171" w14:paraId="1DB6C98E" w14:textId="77777777">
        <w:trPr>
          <w:jc w:val="center"/>
        </w:trPr>
        <w:tc>
          <w:tcPr>
            <w:tcW w:w="3120" w:type="dxa"/>
          </w:tcPr>
          <w:p w14:paraId="07E033F2" w14:textId="77777777" w:rsidR="00404171" w:rsidRDefault="00000000">
            <w:r>
              <w:rPr>
                <w:rFonts w:ascii="Calibri" w:hAnsi="Calibri"/>
                <w:sz w:val="20"/>
              </w:rPr>
              <w:t>Tarea automática</w:t>
            </w:r>
          </w:p>
        </w:tc>
        <w:tc>
          <w:tcPr>
            <w:tcW w:w="3120" w:type="dxa"/>
          </w:tcPr>
          <w:p w14:paraId="3F358EB9" w14:textId="77777777" w:rsidR="00404171" w:rsidRDefault="00000000">
            <w:r>
              <w:rPr>
                <w:rFonts w:ascii="Calibri" w:hAnsi="Calibri"/>
                <w:sz w:val="20"/>
              </w:rPr>
              <w:t>sie_tareas/.../TaskImplService.java</w:t>
            </w:r>
          </w:p>
        </w:tc>
        <w:tc>
          <w:tcPr>
            <w:tcW w:w="3120" w:type="dxa"/>
          </w:tcPr>
          <w:p w14:paraId="04B137D0" w14:textId="77777777" w:rsidR="00404171" w:rsidRDefault="00000000">
            <w:r>
              <w:rPr>
                <w:rFonts w:ascii="Calibri" w:hAnsi="Calibri"/>
                <w:sz w:val="20"/>
              </w:rPr>
              <w:t>autorizacionesAutomaticas()</w:t>
            </w:r>
          </w:p>
        </w:tc>
      </w:tr>
      <w:tr w:rsidR="00404171" w14:paraId="785D41AE" w14:textId="77777777">
        <w:trPr>
          <w:jc w:val="center"/>
        </w:trPr>
        <w:tc>
          <w:tcPr>
            <w:tcW w:w="3120" w:type="dxa"/>
          </w:tcPr>
          <w:p w14:paraId="085F1FC3" w14:textId="77777777" w:rsidR="00404171" w:rsidRDefault="00000000">
            <w:r>
              <w:rPr>
                <w:rFonts w:ascii="Calibri" w:hAnsi="Calibri"/>
                <w:sz w:val="20"/>
              </w:rPr>
              <w:t>Rutas archivos</w:t>
            </w:r>
          </w:p>
        </w:tc>
        <w:tc>
          <w:tcPr>
            <w:tcW w:w="3120" w:type="dxa"/>
          </w:tcPr>
          <w:p w14:paraId="445220C8" w14:textId="77777777" w:rsidR="00404171" w:rsidRDefault="00000000">
            <w:r>
              <w:rPr>
                <w:rFonts w:ascii="Calibri" w:hAnsi="Calibri"/>
                <w:sz w:val="20"/>
              </w:rPr>
              <w:t>sie_persistentes/.../FilePath.java</w:t>
            </w:r>
          </w:p>
        </w:tc>
        <w:tc>
          <w:tcPr>
            <w:tcW w:w="3120" w:type="dxa"/>
          </w:tcPr>
          <w:p w14:paraId="1DC06130" w14:textId="77777777" w:rsidR="00404171" w:rsidRDefault="00000000">
            <w:r>
              <w:rPr>
                <w:rFonts w:ascii="Calibri" w:hAnsi="Calibri"/>
                <w:sz w:val="20"/>
              </w:rPr>
              <w:t>SOLICITUD_SUPPORTS, SOPORTE_SOLICITUD_MEDICAMENTO, CARPETA_AUTORIZACION_CONFIR</w:t>
            </w:r>
            <w:r>
              <w:rPr>
                <w:rFonts w:ascii="Calibri" w:hAnsi="Calibri"/>
                <w:sz w:val="20"/>
              </w:rPr>
              <w:lastRenderedPageBreak/>
              <w:t>MADA</w:t>
            </w:r>
          </w:p>
        </w:tc>
      </w:tr>
      <w:tr w:rsidR="00404171" w14:paraId="5633ACF9" w14:textId="77777777">
        <w:trPr>
          <w:jc w:val="center"/>
        </w:trPr>
        <w:tc>
          <w:tcPr>
            <w:tcW w:w="3120" w:type="dxa"/>
          </w:tcPr>
          <w:p w14:paraId="2CADA8D9" w14:textId="77777777" w:rsidR="00404171" w:rsidRDefault="00000000">
            <w:r>
              <w:rPr>
                <w:rFonts w:ascii="Calibri" w:hAnsi="Calibri"/>
                <w:sz w:val="20"/>
              </w:rPr>
              <w:lastRenderedPageBreak/>
              <w:t>Enums</w:t>
            </w:r>
          </w:p>
        </w:tc>
        <w:tc>
          <w:tcPr>
            <w:tcW w:w="3120" w:type="dxa"/>
          </w:tcPr>
          <w:p w14:paraId="1D335165" w14:textId="77777777" w:rsidR="00404171" w:rsidRDefault="00000000">
            <w:r>
              <w:rPr>
                <w:rFonts w:ascii="Calibri" w:hAnsi="Calibri"/>
                <w:sz w:val="20"/>
              </w:rPr>
              <w:t>sie_persistentes/.../enumerations/</w:t>
            </w:r>
          </w:p>
        </w:tc>
        <w:tc>
          <w:tcPr>
            <w:tcW w:w="3120" w:type="dxa"/>
          </w:tcPr>
          <w:p w14:paraId="54C64AE2" w14:textId="77777777" w:rsidR="00404171" w:rsidRDefault="00000000">
            <w:r>
              <w:rPr>
                <w:rFonts w:ascii="Calibri" w:hAnsi="Calibri"/>
                <w:sz w:val="20"/>
              </w:rPr>
              <w:t>ETipoAutorizaIps, EEstadoTrazabilidadAutorizacion, EAuthorizationRequest, ETypePreference</w:t>
            </w:r>
          </w:p>
        </w:tc>
      </w:tr>
      <w:tr w:rsidR="00404171" w14:paraId="259AA32E" w14:textId="77777777">
        <w:trPr>
          <w:jc w:val="center"/>
        </w:trPr>
        <w:tc>
          <w:tcPr>
            <w:tcW w:w="3120" w:type="dxa"/>
          </w:tcPr>
          <w:p w14:paraId="177FA360" w14:textId="77777777" w:rsidR="00404171" w:rsidRDefault="00000000">
            <w:r>
              <w:rPr>
                <w:rFonts w:ascii="Calibri" w:hAnsi="Calibri"/>
                <w:sz w:val="20"/>
              </w:rPr>
              <w:t>Entidades JPA</w:t>
            </w:r>
          </w:p>
        </w:tc>
        <w:tc>
          <w:tcPr>
            <w:tcW w:w="3120" w:type="dxa"/>
          </w:tcPr>
          <w:p w14:paraId="16AB6854" w14:textId="77777777" w:rsidR="00404171" w:rsidRDefault="00000000">
            <w:r>
              <w:rPr>
                <w:rFonts w:ascii="Calibri" w:hAnsi="Calibri"/>
                <w:sz w:val="20"/>
              </w:rPr>
              <w:t>sie_persistentes/.../persistences/</w:t>
            </w:r>
          </w:p>
        </w:tc>
        <w:tc>
          <w:tcPr>
            <w:tcW w:w="3120" w:type="dxa"/>
          </w:tcPr>
          <w:p w14:paraId="48CE18CF" w14:textId="77777777" w:rsidR="00404171" w:rsidRDefault="00000000">
            <w:r>
              <w:rPr>
                <w:rFonts w:ascii="Calibri" w:hAnsi="Calibri"/>
                <w:sz w:val="20"/>
              </w:rPr>
              <w:t>SsSolicitud, SsAutorizacion, SsSolicitudMedicamento, SsAutorizacionMedicamento, CtIps, TbMedicamento</w:t>
            </w:r>
          </w:p>
        </w:tc>
      </w:tr>
    </w:tbl>
    <w:p w14:paraId="3872D75B" w14:textId="77777777" w:rsidR="00404171" w:rsidRDefault="00404171"/>
    <w:p w14:paraId="28BC8804" w14:textId="77777777" w:rsidR="00404171" w:rsidRDefault="00000000">
      <w:pPr>
        <w:pStyle w:val="Ttulo1"/>
      </w:pPr>
      <w:r>
        <w:t>13. Notas y consideraciones</w:t>
      </w:r>
    </w:p>
    <w:p w14:paraId="63BABFA4" w14:textId="77777777" w:rsidR="00404171" w:rsidRDefault="00000000">
      <w:pPr>
        <w:pStyle w:val="Listaconvietas"/>
      </w:pPr>
      <w:r>
        <w:rPr>
          <w:rFonts w:ascii="Calibri" w:hAnsi="Calibri"/>
        </w:rPr>
        <w:t>Para medicamentos con ct_ips.tipo_medicamento = AUTORIZACION (id=1), la autorización puede pre-activarse al generar (sin PIN), independiente del flujo automático global.</w:t>
      </w:r>
    </w:p>
    <w:p w14:paraId="0E56EDA4" w14:textId="77777777" w:rsidR="00404171" w:rsidRDefault="00000000">
      <w:pPr>
        <w:pStyle w:val="Listaconvietas"/>
      </w:pPr>
      <w:r>
        <w:rPr>
          <w:rFonts w:ascii="Calibri" w:hAnsi="Calibri"/>
        </w:rPr>
        <w:t>El PIN se genera como MD5(consecutivoAutorizacion + afiliado + ips), tomando los últimos 8 caracteres en mayúsculas.</w:t>
      </w:r>
    </w:p>
    <w:p w14:paraId="37E7781B" w14:textId="77777777" w:rsidR="00404171" w:rsidRDefault="00000000">
      <w:pPr>
        <w:pStyle w:val="Listaconvietas"/>
      </w:pPr>
      <w:r>
        <w:rPr>
          <w:rFonts w:ascii="Calibri" w:hAnsi="Calibri"/>
        </w:rPr>
        <w:t>En Comfasucre el PIN no es obligatorio en consulta de activación.</w:t>
      </w:r>
    </w:p>
    <w:p w14:paraId="45F7813E" w14:textId="77777777" w:rsidR="00404171" w:rsidRDefault="00000000">
      <w:pPr>
        <w:pStyle w:val="Listaconvietas"/>
      </w:pPr>
      <w:r>
        <w:rPr>
          <w:rFonts w:ascii="Calibri" w:hAnsi="Calibri"/>
        </w:rPr>
        <w:t>Usuario GEMA con anticipo: la contabilidad se difiere hasta la activación por el prestador.</w:t>
      </w:r>
    </w:p>
    <w:p w14:paraId="432614C5" w14:textId="77777777" w:rsidR="00404171" w:rsidRDefault="00000000">
      <w:pPr>
        <w:pStyle w:val="Listaconvietas"/>
      </w:pPr>
      <w:r>
        <w:rPr>
          <w:rFonts w:ascii="Calibri" w:hAnsi="Calibri"/>
        </w:rPr>
        <w:t>Coexisten dos flujos de solicitud en portal: flujo clínico completo (authorization_request_ips1) y flujo legacy simple (authorization_request_ips + ct_ips_ss_solicitud). Este documento cubre el flujo principal de medicamentos autogestión.</w:t>
      </w:r>
    </w:p>
    <w:p w14:paraId="26F79CF7" w14:textId="77777777" w:rsidR="00404171" w:rsidRDefault="00000000">
      <w:pPr>
        <w:pStyle w:val="Listaconvietas"/>
      </w:pPr>
      <w:r>
        <w:rPr>
          <w:rFonts w:ascii="Calibri" w:hAnsi="Calibri"/>
        </w:rPr>
        <w:t>Existe integración SOAP paralela (SolicitudAutorizacionDto / SolicitudAutorizacionMedicamentoDto en sie_web_services) para ingesta externa, independiente del portal JSF.</w:t>
      </w:r>
    </w:p>
    <w:sectPr w:rsidR="0040417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5146909">
    <w:abstractNumId w:val="8"/>
  </w:num>
  <w:num w:numId="2" w16cid:durableId="1129083813">
    <w:abstractNumId w:val="6"/>
  </w:num>
  <w:num w:numId="3" w16cid:durableId="2066641441">
    <w:abstractNumId w:val="5"/>
  </w:num>
  <w:num w:numId="4" w16cid:durableId="108017818">
    <w:abstractNumId w:val="4"/>
  </w:num>
  <w:num w:numId="5" w16cid:durableId="48188146">
    <w:abstractNumId w:val="7"/>
  </w:num>
  <w:num w:numId="6" w16cid:durableId="1886025003">
    <w:abstractNumId w:val="3"/>
  </w:num>
  <w:num w:numId="7" w16cid:durableId="1891529803">
    <w:abstractNumId w:val="2"/>
  </w:num>
  <w:num w:numId="8" w16cid:durableId="92820388">
    <w:abstractNumId w:val="1"/>
  </w:num>
  <w:num w:numId="9" w16cid:durableId="1492671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A1E"/>
    <w:rsid w:val="0029639D"/>
    <w:rsid w:val="00326F90"/>
    <w:rsid w:val="00352E84"/>
    <w:rsid w:val="004041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D5F01F"/>
  <w14:defaultImageDpi w14:val="300"/>
  <w15:docId w15:val="{F7F01306-110E-4310-8E61-F56DDFD3E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13</Pages>
  <Words>1898</Words>
  <Characters>18623</Characters>
  <Application>Microsoft Office Word</Application>
  <DocSecurity>0</DocSecurity>
  <Lines>716</Lines>
  <Paragraphs>554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Enrique Luis Narvaez Guerra</cp:lastModifiedBy>
  <cp:revision>2</cp:revision>
  <dcterms:created xsi:type="dcterms:W3CDTF">2013-12-23T23:15:00Z</dcterms:created>
  <dcterms:modified xsi:type="dcterms:W3CDTF">2026-06-12T14:48:00Z</dcterms:modified>
  <cp:category/>
</cp:coreProperties>
</file>