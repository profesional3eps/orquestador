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Certificado de afiliacion</w:t>
      </w:r>
    </w:p>
    <w:p>
      <w:r>
        <w:t>{TIPO_DOCUMENTO}</w:t>
      </w:r>
    </w:p>
    <w:p>
      <w:r>
        <w:t>{DOCUMENTO}</w:t>
      </w:r>
    </w:p>
    <w:p>
      <w:r>
        <w:t>{PRIMER_NOMBRE}</w:t>
      </w:r>
    </w:p>
    <w:p>
      <w:r>
        <w:t>{SEGUNDO_NOMBRE}</w:t>
      </w:r>
    </w:p>
    <w:p>
      <w:r>
        <w:t>{PRIMER_APELLIDO}</w:t>
      </w:r>
    </w:p>
    <w:p>
      <w:r>
        <w:t>{SEGUNDO_APELLIDO}</w:t>
      </w:r>
    </w:p>
    <w:p>
      <w:r>
        <w:t>{ESTADO_AFILIADO}</w:t>
      </w:r>
    </w:p>
    <w:p>
      <w:r>
        <w:t>{TIPO_REGIMEN}</w:t>
      </w:r>
    </w:p>
    <w:p>
      <w:r>
        <w:t>{día_actual}</w:t>
      </w:r>
    </w:p>
    <w:p>
      <w:r>
        <w:t>{mes_actual}</w:t>
      </w:r>
    </w:p>
    <w:p>
      <w:r>
        <w:t>{año_actual}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