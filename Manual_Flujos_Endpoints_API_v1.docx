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537" w14:textId="77777777" w:rsidR="00047AA5" w:rsidRPr="005A19AF" w:rsidRDefault="00047AA5" w:rsidP="005A19AF">
      <w:pPr>
        <w:spacing w:line="276" w:lineRule="auto"/>
        <w:jc w:val="both"/>
        <w:rPr>
          <w:rFonts w:ascii="Cambria" w:hAnsi="Cambria"/>
          <w:color w:val="000000" w:themeColor="text1"/>
          <w:lang w:val="es-MX"/>
        </w:rPr>
      </w:pPr>
    </w:p>
    <w:p w14:paraId="6D51726B" w14:textId="5937276F" w:rsidR="003E5D10" w:rsidRPr="005A19AF" w:rsidRDefault="005A19AF" w:rsidP="005A19AF">
      <w:pPr>
        <w:pStyle w:val="Ttulo"/>
        <w:jc w:val="center"/>
        <w:rPr>
          <w:rFonts w:ascii="Cambria" w:hAnsi="Cambria"/>
          <w:b/>
          <w:bCs/>
          <w:color w:val="000000" w:themeColor="text1"/>
          <w:sz w:val="24"/>
          <w:szCs w:val="24"/>
          <w:lang w:val="es-MX"/>
        </w:rPr>
      </w:pPr>
      <w:r w:rsidRPr="005A19AF">
        <w:rPr>
          <w:rFonts w:ascii="Cambria" w:hAnsi="Cambria"/>
          <w:b/>
          <w:bCs/>
          <w:color w:val="000000" w:themeColor="text1"/>
          <w:sz w:val="24"/>
          <w:szCs w:val="24"/>
          <w:lang w:val="es-MX"/>
        </w:rPr>
        <w:t>FLUJOS DETALLADOS — API ORQUESTADORDB</w:t>
      </w:r>
    </w:p>
    <w:p w14:paraId="5DE7212D" w14:textId="77777777" w:rsidR="00642A24" w:rsidRPr="005A19AF" w:rsidRDefault="00642A24" w:rsidP="005A19AF">
      <w:pPr>
        <w:spacing w:line="276" w:lineRule="auto"/>
        <w:jc w:val="both"/>
        <w:rPr>
          <w:rFonts w:ascii="Cambria" w:hAnsi="Cambria"/>
          <w:b/>
          <w:bCs/>
          <w:color w:val="000000" w:themeColor="text1"/>
          <w:lang w:val="es-MX"/>
        </w:rPr>
      </w:pPr>
    </w:p>
    <w:p w14:paraId="6332FDE1" w14:textId="244FE61D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EPS Familiar de Colombia — </w:t>
      </w:r>
      <w:proofErr w:type="spellStart"/>
      <w:r w:rsidRPr="005A19AF">
        <w:rPr>
          <w:rFonts w:ascii="Cambria" w:hAnsi="Cambria"/>
          <w:color w:val="000000" w:themeColor="text1"/>
        </w:rPr>
        <w:t>Backend</w:t>
      </w:r>
      <w:proofErr w:type="spellEnd"/>
      <w:r w:rsidRPr="005A19AF">
        <w:rPr>
          <w:rFonts w:ascii="Cambria" w:hAnsi="Cambria"/>
          <w:color w:val="000000" w:themeColor="text1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</w:rPr>
        <w:t>FastAPI</w:t>
      </w:r>
      <w:proofErr w:type="spellEnd"/>
      <w:r w:rsidRPr="005A19AF">
        <w:rPr>
          <w:rFonts w:ascii="Cambria" w:hAnsi="Cambria"/>
          <w:color w:val="000000" w:themeColor="text1"/>
        </w:rPr>
        <w:t xml:space="preserve"> que orquesta operaciones entre PostgreSQL (ERP Messiah, esquema administrativo) y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).</w:t>
      </w:r>
    </w:p>
    <w:p w14:paraId="172D761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3642872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Por cada </w:t>
      </w:r>
      <w:proofErr w:type="spellStart"/>
      <w:r w:rsidRPr="005A19AF">
        <w:rPr>
          <w:rFonts w:ascii="Cambria" w:hAnsi="Cambria"/>
          <w:color w:val="000000" w:themeColor="text1"/>
        </w:rPr>
        <w:t>endpoint</w:t>
      </w:r>
      <w:proofErr w:type="spellEnd"/>
      <w:r w:rsidRPr="005A19AF">
        <w:rPr>
          <w:rFonts w:ascii="Cambria" w:hAnsi="Cambria"/>
          <w:color w:val="000000" w:themeColor="text1"/>
        </w:rPr>
        <w:t xml:space="preserve"> se documentan: tablas PostgreSQL y SQL Server (lectura/escritura), validaciones de negocio y seguridad, flujo paso a paso. Radicación SIIFA: scripts externos (sin </w:t>
      </w:r>
      <w:proofErr w:type="spellStart"/>
      <w:r w:rsidRPr="005A19AF">
        <w:rPr>
          <w:rFonts w:ascii="Cambria" w:hAnsi="Cambria"/>
          <w:color w:val="000000" w:themeColor="text1"/>
        </w:rPr>
        <w:t>endpoint</w:t>
      </w:r>
      <w:proofErr w:type="spellEnd"/>
      <w:r w:rsidRPr="005A19AF">
        <w:rPr>
          <w:rFonts w:ascii="Cambria" w:hAnsi="Cambria"/>
          <w:color w:val="000000" w:themeColor="text1"/>
        </w:rPr>
        <w:t xml:space="preserve"> API).</w:t>
      </w:r>
    </w:p>
    <w:p w14:paraId="31483BB6" w14:textId="77777777" w:rsidR="005A19AF" w:rsidRPr="005A19AF" w:rsidRDefault="005A19AF" w:rsidP="005A19A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>Convenciones transversales</w:t>
      </w:r>
    </w:p>
    <w:p w14:paraId="3B278CB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Autenticación JWT en todas las rutas excepto POST /</w:t>
      </w:r>
      <w:proofErr w:type="spellStart"/>
      <w:r w:rsidRPr="005A19AF">
        <w:rPr>
          <w:rFonts w:ascii="Cambria" w:hAnsi="Cambria"/>
          <w:color w:val="000000" w:themeColor="text1"/>
        </w:rPr>
        <w:t>auth</w:t>
      </w:r>
      <w:proofErr w:type="spellEnd"/>
      <w:r w:rsidRPr="005A19AF">
        <w:rPr>
          <w:rFonts w:ascii="Cambria" w:hAnsi="Cambria"/>
          <w:color w:val="000000" w:themeColor="text1"/>
        </w:rPr>
        <w:t>/</w:t>
      </w:r>
      <w:proofErr w:type="spellStart"/>
      <w:r w:rsidRPr="005A19AF">
        <w:rPr>
          <w:rFonts w:ascii="Cambria" w:hAnsi="Cambria"/>
          <w:color w:val="000000" w:themeColor="text1"/>
        </w:rPr>
        <w:t>login</w:t>
      </w:r>
      <w:proofErr w:type="spellEnd"/>
      <w:r w:rsidRPr="005A19AF">
        <w:rPr>
          <w:rFonts w:ascii="Cambria" w:hAnsi="Cambria"/>
          <w:color w:val="000000" w:themeColor="text1"/>
        </w:rPr>
        <w:t>.</w:t>
      </w:r>
      <w:r w:rsidRPr="005A19AF">
        <w:rPr>
          <w:rFonts w:ascii="Cambria" w:hAnsi="Cambria"/>
          <w:color w:val="000000" w:themeColor="text1"/>
        </w:rPr>
        <w:br/>
      </w:r>
      <w:r w:rsidRPr="005A19AF">
        <w:rPr>
          <w:rFonts w:ascii="Cambria" w:hAnsi="Cambria"/>
          <w:color w:val="000000" w:themeColor="text1"/>
        </w:rPr>
        <w:br/>
        <w:t xml:space="preserve">Lista blanca: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_endpoints</w:t>
      </w:r>
      <w:proofErr w:type="spellEnd"/>
      <w:r w:rsidRPr="005A19AF">
        <w:rPr>
          <w:rFonts w:ascii="Cambria" w:hAnsi="Cambria"/>
          <w:color w:val="000000" w:themeColor="text1"/>
        </w:rPr>
        <w:t xml:space="preserve"> (método + ruta) para usuarios no administradores.</w:t>
      </w:r>
      <w:r w:rsidRPr="005A19AF">
        <w:rPr>
          <w:rFonts w:ascii="Cambria" w:hAnsi="Cambria"/>
          <w:color w:val="000000" w:themeColor="text1"/>
        </w:rPr>
        <w:br/>
      </w:r>
      <w:r w:rsidRPr="005A19AF">
        <w:rPr>
          <w:rFonts w:ascii="Cambria" w:hAnsi="Cambria"/>
          <w:color w:val="000000" w:themeColor="text1"/>
        </w:rPr>
        <w:br/>
        <w:t xml:space="preserve">Auditoría API: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con servicio lógico, usuario, documento, resultado y detalle JSON.</w:t>
      </w:r>
      <w:r w:rsidRPr="005A19AF">
        <w:rPr>
          <w:rFonts w:ascii="Cambria" w:hAnsi="Cambria"/>
          <w:color w:val="000000" w:themeColor="text1"/>
        </w:rPr>
        <w:br/>
      </w:r>
      <w:r w:rsidRPr="005A19AF">
        <w:rPr>
          <w:rFonts w:ascii="Cambria" w:hAnsi="Cambria"/>
          <w:color w:val="000000" w:themeColor="text1"/>
        </w:rPr>
        <w:br/>
        <w:t xml:space="preserve">Esquema PostgreSQL principal: </w:t>
      </w:r>
      <w:proofErr w:type="gramStart"/>
      <w:r w:rsidRPr="005A19AF">
        <w:rPr>
          <w:rFonts w:ascii="Cambria" w:hAnsi="Cambria"/>
          <w:color w:val="000000" w:themeColor="text1"/>
        </w:rPr>
        <w:t>administrativo.*</w:t>
      </w:r>
      <w:proofErr w:type="gramEnd"/>
      <w:r w:rsidRPr="005A19AF">
        <w:rPr>
          <w:rFonts w:ascii="Cambria" w:hAnsi="Cambria"/>
          <w:color w:val="000000" w:themeColor="text1"/>
        </w:rPr>
        <w:t xml:space="preserve"> (Messiah ERP).</w:t>
      </w:r>
    </w:p>
    <w:p w14:paraId="774DE28D" w14:textId="77777777" w:rsidR="005A19AF" w:rsidRPr="005A19AF" w:rsidRDefault="005A19AF" w:rsidP="005A19A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2</w:t>
      </w:r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. Índice de </w:t>
      </w:r>
      <w:proofErr w:type="spellStart"/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>endpoints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250"/>
        <w:gridCol w:w="4232"/>
        <w:gridCol w:w="1797"/>
      </w:tblGrid>
      <w:tr w:rsidR="005A19AF" w:rsidRPr="005A19AF" w14:paraId="3270520A" w14:textId="77777777" w:rsidTr="005A19AF">
        <w:tc>
          <w:tcPr>
            <w:tcW w:w="2160" w:type="dxa"/>
          </w:tcPr>
          <w:p w14:paraId="01F94385" w14:textId="77777777" w:rsidR="005A19AF" w:rsidRPr="005A19AF" w:rsidRDefault="005A19AF" w:rsidP="005A19AF">
            <w:pPr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 w:rsidRPr="005A19AF">
              <w:rPr>
                <w:rFonts w:ascii="Cambria" w:hAnsi="Cambria"/>
                <w:b/>
                <w:bCs/>
                <w:color w:val="000000" w:themeColor="text1"/>
              </w:rPr>
              <w:t>Grupo</w:t>
            </w:r>
          </w:p>
        </w:tc>
        <w:tc>
          <w:tcPr>
            <w:tcW w:w="2160" w:type="dxa"/>
          </w:tcPr>
          <w:p w14:paraId="52A00860" w14:textId="77777777" w:rsidR="005A19AF" w:rsidRPr="005A19AF" w:rsidRDefault="005A19AF" w:rsidP="005A19AF">
            <w:pPr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 w:rsidRPr="005A19AF">
              <w:rPr>
                <w:rFonts w:ascii="Cambria" w:hAnsi="Cambria"/>
                <w:b/>
                <w:bCs/>
                <w:color w:val="000000" w:themeColor="text1"/>
              </w:rPr>
              <w:t>Método</w:t>
            </w:r>
          </w:p>
        </w:tc>
        <w:tc>
          <w:tcPr>
            <w:tcW w:w="2160" w:type="dxa"/>
          </w:tcPr>
          <w:p w14:paraId="606E3A85" w14:textId="77777777" w:rsidR="005A19AF" w:rsidRPr="005A19AF" w:rsidRDefault="005A19AF" w:rsidP="005A19AF">
            <w:pPr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 w:rsidRPr="005A19AF">
              <w:rPr>
                <w:rFonts w:ascii="Cambria" w:hAnsi="Cambria"/>
                <w:b/>
                <w:bCs/>
                <w:color w:val="000000" w:themeColor="text1"/>
              </w:rPr>
              <w:t>Ruta</w:t>
            </w:r>
          </w:p>
        </w:tc>
        <w:tc>
          <w:tcPr>
            <w:tcW w:w="2160" w:type="dxa"/>
          </w:tcPr>
          <w:p w14:paraId="7FC7E385" w14:textId="77777777" w:rsidR="005A19AF" w:rsidRPr="005A19AF" w:rsidRDefault="005A19AF" w:rsidP="005A19AF">
            <w:pPr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 w:rsidRPr="005A19AF">
              <w:rPr>
                <w:rFonts w:ascii="Cambria" w:hAnsi="Cambria"/>
                <w:b/>
                <w:bCs/>
                <w:color w:val="000000" w:themeColor="text1"/>
              </w:rPr>
              <w:t>Resumen</w:t>
            </w:r>
          </w:p>
        </w:tc>
      </w:tr>
      <w:tr w:rsidR="005A19AF" w:rsidRPr="005A19AF" w14:paraId="5E2280D4" w14:textId="77777777" w:rsidTr="005A19AF">
        <w:tc>
          <w:tcPr>
            <w:tcW w:w="2160" w:type="dxa"/>
          </w:tcPr>
          <w:p w14:paraId="1A0812B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Auth</w:t>
            </w:r>
          </w:p>
        </w:tc>
        <w:tc>
          <w:tcPr>
            <w:tcW w:w="2160" w:type="dxa"/>
          </w:tcPr>
          <w:p w14:paraId="42C1C79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1F13145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auth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login</w:t>
            </w:r>
            <w:proofErr w:type="spellEnd"/>
          </w:p>
        </w:tc>
        <w:tc>
          <w:tcPr>
            <w:tcW w:w="2160" w:type="dxa"/>
          </w:tcPr>
          <w:p w14:paraId="3A01478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Inicio de sesión y emisión de JWT.</w:t>
            </w:r>
          </w:p>
        </w:tc>
      </w:tr>
      <w:tr w:rsidR="005A19AF" w:rsidRPr="005A19AF" w14:paraId="5910DE1A" w14:textId="77777777" w:rsidTr="005A19AF">
        <w:tc>
          <w:tcPr>
            <w:tcW w:w="2160" w:type="dxa"/>
          </w:tcPr>
          <w:p w14:paraId="6CB51CF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Auth</w:t>
            </w:r>
          </w:p>
        </w:tc>
        <w:tc>
          <w:tcPr>
            <w:tcW w:w="2160" w:type="dxa"/>
          </w:tcPr>
          <w:p w14:paraId="7B25AC7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6F561EA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auth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/me</w:t>
            </w:r>
          </w:p>
        </w:tc>
        <w:tc>
          <w:tcPr>
            <w:tcW w:w="2160" w:type="dxa"/>
          </w:tcPr>
          <w:p w14:paraId="55E1F8C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Perfil del usuario autenticado y permisos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seg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.*.</w:t>
            </w:r>
          </w:p>
        </w:tc>
      </w:tr>
      <w:tr w:rsidR="005A19AF" w:rsidRPr="005A19AF" w14:paraId="03E66F79" w14:textId="77777777" w:rsidTr="005A19AF">
        <w:tc>
          <w:tcPr>
            <w:tcW w:w="2160" w:type="dxa"/>
          </w:tcPr>
          <w:p w14:paraId="77256B0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Health</w:t>
            </w:r>
          </w:p>
        </w:tc>
        <w:tc>
          <w:tcPr>
            <w:tcW w:w="2160" w:type="dxa"/>
          </w:tcPr>
          <w:p w14:paraId="7188C93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279CD1D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health</w:t>
            </w:r>
            <w:proofErr w:type="spellEnd"/>
          </w:p>
        </w:tc>
        <w:tc>
          <w:tcPr>
            <w:tcW w:w="2160" w:type="dxa"/>
          </w:tcPr>
          <w:p w14:paraId="462B3D9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Verificación de disponibilidad del servicio.</w:t>
            </w:r>
          </w:p>
        </w:tc>
      </w:tr>
      <w:tr w:rsidR="005A19AF" w:rsidRPr="005A19AF" w14:paraId="30A80F01" w14:textId="77777777" w:rsidTr="005A19AF">
        <w:tc>
          <w:tcPr>
            <w:tcW w:w="2160" w:type="dxa"/>
          </w:tcPr>
          <w:p w14:paraId="3A4F2F7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0ADD2FD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628120B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/consultas/portabilidad</w:t>
            </w:r>
          </w:p>
        </w:tc>
        <w:tc>
          <w:tcPr>
            <w:tcW w:w="2160" w:type="dxa"/>
          </w:tcPr>
          <w:p w14:paraId="0ED230D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Historial completo de portabilidad del afiliado (CA1).</w:t>
            </w:r>
          </w:p>
        </w:tc>
      </w:tr>
      <w:tr w:rsidR="005A19AF" w:rsidRPr="005A19AF" w14:paraId="18810F91" w14:textId="77777777" w:rsidTr="005A19AF">
        <w:tc>
          <w:tcPr>
            <w:tcW w:w="2160" w:type="dxa"/>
          </w:tcPr>
          <w:p w14:paraId="3A5478F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55B1B99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1E2A3E4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pqr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/por-afiliado</w:t>
            </w:r>
          </w:p>
        </w:tc>
        <w:tc>
          <w:tcPr>
            <w:tcW w:w="2160" w:type="dxa"/>
          </w:tcPr>
          <w:p w14:paraId="55A43B3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Listado de PQR del afiliado (POST, filtro opcional por radicado).</w:t>
            </w:r>
          </w:p>
        </w:tc>
      </w:tr>
      <w:tr w:rsidR="005A19AF" w:rsidRPr="005A19AF" w14:paraId="0519F5AD" w14:textId="77777777" w:rsidTr="005A19AF">
        <w:tc>
          <w:tcPr>
            <w:tcW w:w="2160" w:type="dxa"/>
          </w:tcPr>
          <w:p w14:paraId="2A3EEBF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4AEE543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3421AFC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/consultas/afiliado/portabilidad</w:t>
            </w:r>
          </w:p>
        </w:tc>
        <w:tc>
          <w:tcPr>
            <w:tcW w:w="2160" w:type="dxa"/>
          </w:tcPr>
          <w:p w14:paraId="0B60369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Detalle de portabilidad </w:t>
            </w:r>
            <w:r w:rsidRPr="005A19AF">
              <w:rPr>
                <w:rFonts w:ascii="Cambria" w:hAnsi="Cambria"/>
                <w:color w:val="000000" w:themeColor="text1"/>
              </w:rPr>
              <w:lastRenderedPageBreak/>
              <w:t>del afiliado (GET).</w:t>
            </w:r>
          </w:p>
        </w:tc>
      </w:tr>
      <w:tr w:rsidR="005A19AF" w:rsidRPr="005A19AF" w14:paraId="0911712E" w14:textId="77777777" w:rsidTr="005A19AF">
        <w:tc>
          <w:tcPr>
            <w:tcW w:w="2160" w:type="dxa"/>
          </w:tcPr>
          <w:p w14:paraId="4FF2ACA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Procesos Afiliado</w:t>
            </w:r>
          </w:p>
        </w:tc>
        <w:tc>
          <w:tcPr>
            <w:tcW w:w="2160" w:type="dxa"/>
          </w:tcPr>
          <w:p w14:paraId="2BD5CB4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43E4F38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/consultas/afiliado/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pqr</w:t>
            </w:r>
            <w:proofErr w:type="spellEnd"/>
          </w:p>
        </w:tc>
        <w:tc>
          <w:tcPr>
            <w:tcW w:w="2160" w:type="dxa"/>
          </w:tcPr>
          <w:p w14:paraId="415F88D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Consulta PQR del afiliado (GET, consecutivo opcional).</w:t>
            </w:r>
          </w:p>
        </w:tc>
      </w:tr>
      <w:tr w:rsidR="005A19AF" w:rsidRPr="005A19AF" w14:paraId="55D6FDFD" w14:textId="77777777" w:rsidTr="005A19AF">
        <w:tc>
          <w:tcPr>
            <w:tcW w:w="2160" w:type="dxa"/>
          </w:tcPr>
          <w:p w14:paraId="7D2FB9B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2AF490A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035F059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/consultas/afiliado</w:t>
            </w:r>
          </w:p>
        </w:tc>
        <w:tc>
          <w:tcPr>
            <w:tcW w:w="2160" w:type="dxa"/>
          </w:tcPr>
          <w:p w14:paraId="6F66CD1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Consulta general de datos del afiliado.</w:t>
            </w:r>
          </w:p>
        </w:tc>
      </w:tr>
      <w:tr w:rsidR="005A19AF" w:rsidRPr="005A19AF" w14:paraId="2D682EBF" w14:textId="77777777" w:rsidTr="005A19AF">
        <w:tc>
          <w:tcPr>
            <w:tcW w:w="2160" w:type="dxa"/>
          </w:tcPr>
          <w:p w14:paraId="33DABEE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69D9B41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5FE0092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/consultas/certificado-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afiliacion</w:t>
            </w:r>
            <w:proofErr w:type="spellEnd"/>
          </w:p>
        </w:tc>
        <w:tc>
          <w:tcPr>
            <w:tcW w:w="2160" w:type="dxa"/>
          </w:tcPr>
          <w:p w14:paraId="30CC6C6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Generación de certificado de afiliación en PDF (Base64).</w:t>
            </w:r>
          </w:p>
        </w:tc>
      </w:tr>
      <w:tr w:rsidR="005A19AF" w:rsidRPr="005A19AF" w14:paraId="787E107A" w14:textId="77777777" w:rsidTr="005A19AF">
        <w:tc>
          <w:tcPr>
            <w:tcW w:w="2160" w:type="dxa"/>
          </w:tcPr>
          <w:p w14:paraId="10D6221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  <w:tc>
          <w:tcPr>
            <w:tcW w:w="2160" w:type="dxa"/>
          </w:tcPr>
          <w:p w14:paraId="01E78C6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2B01108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/afiliados/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actualizacion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-datos-micrositio</w:t>
            </w:r>
          </w:p>
        </w:tc>
        <w:tc>
          <w:tcPr>
            <w:tcW w:w="2160" w:type="dxa"/>
          </w:tcPr>
          <w:p w14:paraId="62E4A44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Registro de solicitud de actualización de datos desde micrositio.</w:t>
            </w:r>
          </w:p>
        </w:tc>
      </w:tr>
      <w:tr w:rsidR="005A19AF" w:rsidRPr="005A19AF" w14:paraId="45B5E97B" w14:textId="77777777" w:rsidTr="005A19AF">
        <w:tc>
          <w:tcPr>
            <w:tcW w:w="2160" w:type="dxa"/>
          </w:tcPr>
          <w:p w14:paraId="174B015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3380667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5FE7AB9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/agendamientos</w:t>
            </w:r>
          </w:p>
        </w:tc>
        <w:tc>
          <w:tcPr>
            <w:tcW w:w="2160" w:type="dxa"/>
          </w:tcPr>
          <w:p w14:paraId="55AF6B5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Crear cita médica para afiliado activo.</w:t>
            </w:r>
          </w:p>
        </w:tc>
      </w:tr>
      <w:tr w:rsidR="005A19AF" w:rsidRPr="005A19AF" w14:paraId="31968E74" w14:textId="77777777" w:rsidTr="005A19AF">
        <w:tc>
          <w:tcPr>
            <w:tcW w:w="2160" w:type="dxa"/>
          </w:tcPr>
          <w:p w14:paraId="6ECAFDB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7C73E36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PUT</w:t>
            </w:r>
          </w:p>
        </w:tc>
        <w:tc>
          <w:tcPr>
            <w:tcW w:w="2160" w:type="dxa"/>
          </w:tcPr>
          <w:p w14:paraId="04E8519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/agendamientos/{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id_agendamiento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}</w:t>
            </w:r>
          </w:p>
        </w:tc>
        <w:tc>
          <w:tcPr>
            <w:tcW w:w="2160" w:type="dxa"/>
          </w:tcPr>
          <w:p w14:paraId="5F8FFAD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Actualizar estado de una cita existente.</w:t>
            </w:r>
          </w:p>
        </w:tc>
      </w:tr>
      <w:tr w:rsidR="005A19AF" w:rsidRPr="005A19AF" w14:paraId="46295FAA" w14:textId="77777777" w:rsidTr="005A19AF">
        <w:tc>
          <w:tcPr>
            <w:tcW w:w="2160" w:type="dxa"/>
          </w:tcPr>
          <w:p w14:paraId="77E3C02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774F3AA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358947F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historia_clinica</w:t>
            </w:r>
            <w:proofErr w:type="spellEnd"/>
          </w:p>
        </w:tc>
        <w:tc>
          <w:tcPr>
            <w:tcW w:w="2160" w:type="dxa"/>
          </w:tcPr>
          <w:p w14:paraId="6E9ADD5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Registrar historia clínica ambulatoria (JSON Version_12.0).</w:t>
            </w:r>
          </w:p>
        </w:tc>
      </w:tr>
      <w:tr w:rsidR="005A19AF" w:rsidRPr="005A19AF" w14:paraId="141039FB" w14:textId="77777777" w:rsidTr="005A19AF">
        <w:tc>
          <w:tcPr>
            <w:tcW w:w="2160" w:type="dxa"/>
          </w:tcPr>
          <w:p w14:paraId="3C47E4A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2D1CE4F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4887C37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historia_clinica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/hl7</w:t>
            </w:r>
          </w:p>
        </w:tc>
        <w:tc>
          <w:tcPr>
            <w:tcW w:w="2160" w:type="dxa"/>
          </w:tcPr>
          <w:p w14:paraId="1B61DAB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Registrar historia clínica desde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Bundle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FHIR + PDF soporte.</w:t>
            </w:r>
          </w:p>
        </w:tc>
      </w:tr>
      <w:tr w:rsidR="005A19AF" w:rsidRPr="005A19AF" w14:paraId="565A1EC2" w14:textId="77777777" w:rsidTr="005A19AF">
        <w:tc>
          <w:tcPr>
            <w:tcW w:w="2160" w:type="dxa"/>
          </w:tcPr>
          <w:p w14:paraId="4D8D1F0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39ED6A3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6410FC8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/afiliados/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ips</w:t>
            </w:r>
            <w:proofErr w:type="spellEnd"/>
          </w:p>
        </w:tc>
        <w:tc>
          <w:tcPr>
            <w:tcW w:w="2160" w:type="dxa"/>
          </w:tcPr>
          <w:p w14:paraId="7AB394A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Paso 1 — Solicitud y autorización emitida de medicamentos por orden médica IPS.</w:t>
            </w:r>
          </w:p>
        </w:tc>
      </w:tr>
      <w:tr w:rsidR="005A19AF" w:rsidRPr="005A19AF" w14:paraId="6EADC3F7" w14:textId="77777777" w:rsidTr="005A19AF">
        <w:tc>
          <w:tcPr>
            <w:tcW w:w="2160" w:type="dxa"/>
          </w:tcPr>
          <w:p w14:paraId="5A5AE7E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  <w:tc>
          <w:tcPr>
            <w:tcW w:w="2160" w:type="dxa"/>
          </w:tcPr>
          <w:p w14:paraId="6C7F19D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630F9BF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/afiliados/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ips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/activar</w:t>
            </w:r>
          </w:p>
        </w:tc>
        <w:tc>
          <w:tcPr>
            <w:tcW w:w="2160" w:type="dxa"/>
          </w:tcPr>
          <w:p w14:paraId="68DFD9A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Paso 2 — Activación de </w:t>
            </w:r>
            <w:r w:rsidRPr="005A19AF">
              <w:rPr>
                <w:rFonts w:ascii="Cambria" w:hAnsi="Cambria"/>
                <w:color w:val="000000" w:themeColor="text1"/>
              </w:rPr>
              <w:lastRenderedPageBreak/>
              <w:t>autorización IPS con PIN.</w:t>
            </w:r>
          </w:p>
        </w:tc>
      </w:tr>
      <w:tr w:rsidR="005A19AF" w:rsidRPr="005A19AF" w14:paraId="5E393780" w14:textId="77777777" w:rsidTr="005A19AF">
        <w:tc>
          <w:tcPr>
            <w:tcW w:w="2160" w:type="dxa"/>
          </w:tcPr>
          <w:p w14:paraId="1B43D4F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Procesos Financieros</w:t>
            </w:r>
          </w:p>
        </w:tc>
        <w:tc>
          <w:tcPr>
            <w:tcW w:w="2160" w:type="dxa"/>
          </w:tcPr>
          <w:p w14:paraId="144CDEE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6410AE2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execute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facturas_decimales</w:t>
            </w:r>
            <w:proofErr w:type="spellEnd"/>
          </w:p>
        </w:tc>
        <w:tc>
          <w:tcPr>
            <w:tcW w:w="2160" w:type="dxa"/>
          </w:tcPr>
          <w:p w14:paraId="6EF593E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Ajuste decimal de facturas (proceso financiero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batch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).</w:t>
            </w:r>
          </w:p>
        </w:tc>
      </w:tr>
      <w:tr w:rsidR="005A19AF" w:rsidRPr="005A19AF" w14:paraId="7E730302" w14:textId="77777777" w:rsidTr="005A19AF">
        <w:tc>
          <w:tcPr>
            <w:tcW w:w="2160" w:type="dxa"/>
          </w:tcPr>
          <w:p w14:paraId="5413171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Financieros</w:t>
            </w:r>
          </w:p>
        </w:tc>
        <w:tc>
          <w:tcPr>
            <w:tcW w:w="2160" w:type="dxa"/>
          </w:tcPr>
          <w:p w14:paraId="7B6AD02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4BBF9A5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execute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update_saldo_y_valor_factura</w:t>
            </w:r>
            <w:proofErr w:type="spellEnd"/>
          </w:p>
        </w:tc>
        <w:tc>
          <w:tcPr>
            <w:tcW w:w="2160" w:type="dxa"/>
          </w:tcPr>
          <w:p w14:paraId="108FF9E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Actualización unificada de saldo y valor por aplicar de facturas.</w:t>
            </w:r>
          </w:p>
        </w:tc>
      </w:tr>
      <w:tr w:rsidR="005A19AF" w:rsidRPr="005A19AF" w14:paraId="036B8C07" w14:textId="77777777" w:rsidTr="005A19AF">
        <w:tc>
          <w:tcPr>
            <w:tcW w:w="2160" w:type="dxa"/>
          </w:tcPr>
          <w:p w14:paraId="1D4759B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Ejecución (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legacy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554A84C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26D5577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execute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/service1</w:t>
            </w:r>
          </w:p>
        </w:tc>
        <w:tc>
          <w:tcPr>
            <w:tcW w:w="2160" w:type="dxa"/>
          </w:tcPr>
          <w:p w14:paraId="6189ED9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Alias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legacy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del ajuste decimal (oculto en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).</w:t>
            </w:r>
          </w:p>
        </w:tc>
      </w:tr>
    </w:tbl>
    <w:p w14:paraId="4FE78C6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01035864" w14:textId="77777777" w:rsidR="005A19AF" w:rsidRPr="005A19AF" w:rsidRDefault="005A19AF" w:rsidP="005A19A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>Procesos SIIFA</w:t>
      </w:r>
    </w:p>
    <w:p w14:paraId="59AA98EA" w14:textId="77777777" w:rsid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Sin </w:t>
      </w:r>
      <w:proofErr w:type="spellStart"/>
      <w:r w:rsidRPr="005A19AF">
        <w:rPr>
          <w:rFonts w:ascii="Cambria" w:hAnsi="Cambria"/>
          <w:color w:val="000000" w:themeColor="text1"/>
        </w:rPr>
        <w:t>endpoints</w:t>
      </w:r>
      <w:proofErr w:type="spellEnd"/>
      <w:r w:rsidRPr="005A19AF">
        <w:rPr>
          <w:rFonts w:ascii="Cambria" w:hAnsi="Cambria"/>
          <w:color w:val="000000" w:themeColor="text1"/>
        </w:rPr>
        <w:t xml:space="preserve"> API vigentes. Radicación vía:</w:t>
      </w:r>
      <w:r w:rsidRPr="005A19AF">
        <w:rPr>
          <w:rFonts w:ascii="Cambria" w:hAnsi="Cambria"/>
          <w:color w:val="000000" w:themeColor="text1"/>
        </w:rPr>
        <w:br/>
        <w:t>• export/siifa_radicacion_sin_seguimiento_api.py</w:t>
      </w:r>
    </w:p>
    <w:p w14:paraId="6BC9ED4C" w14:textId="77777777" w:rsid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• scripts/siifa_radicacion_sync.py</w:t>
      </w:r>
    </w:p>
    <w:p w14:paraId="45F3136B" w14:textId="77777777" w:rsid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7862B48A" w14:textId="163337DF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Tablas típicas: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dbo.SIIFA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_* (SQL Server),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administrativo.rips</w:t>
      </w:r>
      <w:proofErr w:type="gramEnd"/>
      <w:r w:rsidRPr="005A19AF">
        <w:rPr>
          <w:rFonts w:ascii="Cambria" w:hAnsi="Cambria"/>
          <w:color w:val="000000" w:themeColor="text1"/>
        </w:rPr>
        <w:t>_af</w:t>
      </w:r>
      <w:proofErr w:type="spellEnd"/>
      <w:r w:rsidRPr="005A19AF">
        <w:rPr>
          <w:rFonts w:ascii="Cambria" w:hAnsi="Cambria"/>
          <w:color w:val="000000" w:themeColor="text1"/>
        </w:rPr>
        <w:t xml:space="preserve"> / </w:t>
      </w:r>
      <w:proofErr w:type="spellStart"/>
      <w:r w:rsidRPr="005A19AF">
        <w:rPr>
          <w:rFonts w:ascii="Cambria" w:hAnsi="Cambria"/>
          <w:color w:val="000000" w:themeColor="text1"/>
        </w:rPr>
        <w:t>rips_resumen</w:t>
      </w:r>
      <w:proofErr w:type="spellEnd"/>
      <w:r w:rsidRPr="005A19AF">
        <w:rPr>
          <w:rFonts w:ascii="Cambria" w:hAnsi="Cambria"/>
          <w:color w:val="000000" w:themeColor="text1"/>
        </w:rPr>
        <w:t xml:space="preserve"> (PostgreSQL).</w:t>
      </w:r>
    </w:p>
    <w:p w14:paraId="7DB50585" w14:textId="77777777" w:rsidR="005A19AF" w:rsidRPr="005A19AF" w:rsidRDefault="005A19AF" w:rsidP="005A19A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Flujos por </w:t>
      </w:r>
      <w:proofErr w:type="spellStart"/>
      <w:r w:rsidRPr="005A19AF">
        <w:rPr>
          <w:rFonts w:ascii="Cambria" w:hAnsi="Cambria"/>
          <w:b/>
          <w:bCs/>
          <w:color w:val="000000" w:themeColor="text1"/>
          <w:sz w:val="24"/>
          <w:szCs w:val="24"/>
        </w:rPr>
        <w:t>endpoint</w:t>
      </w:r>
      <w:proofErr w:type="spellEnd"/>
    </w:p>
    <w:p w14:paraId="24A1C092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Auth</w:t>
      </w:r>
    </w:p>
    <w:p w14:paraId="6C656140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auth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login</w:t>
      </w:r>
      <w:proofErr w:type="spellEnd"/>
    </w:p>
    <w:p w14:paraId="0850C7A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Inicio de sesión y emisión de JWT.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7D5E6F30" w14:textId="77777777" w:rsidTr="00EC62FF">
        <w:tc>
          <w:tcPr>
            <w:tcW w:w="4320" w:type="dxa"/>
          </w:tcPr>
          <w:p w14:paraId="1E07ADE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27A844A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Auth</w:t>
            </w:r>
          </w:p>
        </w:tc>
      </w:tr>
      <w:tr w:rsidR="005A19AF" w:rsidRPr="005A19AF" w14:paraId="41BDAD29" w14:textId="77777777" w:rsidTr="00EC62FF">
        <w:tc>
          <w:tcPr>
            <w:tcW w:w="4320" w:type="dxa"/>
          </w:tcPr>
          <w:p w14:paraId="2ADC914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6ABF236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Público (sin Bearer).</w:t>
            </w:r>
          </w:p>
        </w:tc>
      </w:tr>
      <w:tr w:rsidR="005A19AF" w:rsidRPr="005A19AF" w14:paraId="13E55C06" w14:textId="77777777" w:rsidTr="00EC62FF">
        <w:tc>
          <w:tcPr>
            <w:tcW w:w="4320" w:type="dxa"/>
          </w:tcPr>
          <w:p w14:paraId="24A8E51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7E68C1F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Ninguno.</w:t>
            </w:r>
          </w:p>
        </w:tc>
      </w:tr>
      <w:tr w:rsidR="005A19AF" w:rsidRPr="005A19AF" w14:paraId="6F42AD49" w14:textId="77777777" w:rsidTr="00EC62FF">
        <w:tc>
          <w:tcPr>
            <w:tcW w:w="4320" w:type="dxa"/>
          </w:tcPr>
          <w:p w14:paraId="6108167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0E51B2B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6F9B1CA7" w14:textId="77777777" w:rsidTr="00EC62FF">
        <w:tc>
          <w:tcPr>
            <w:tcW w:w="4320" w:type="dxa"/>
          </w:tcPr>
          <w:p w14:paraId="6BFEC54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27E3F78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orq.log_accesos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(SUCCESS/ERROR, IP, mensaje).</w:t>
            </w:r>
          </w:p>
        </w:tc>
      </w:tr>
    </w:tbl>
    <w:p w14:paraId="2CA7181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155350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5CDF35B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— (sin acceso directo)</w:t>
      </w:r>
    </w:p>
    <w:p w14:paraId="7A1D6D5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55F8D96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_perfil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orq.log_accesos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ultimo_login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46BA329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7033BEB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Pydantic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username y password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C27857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1).</w:t>
      </w:r>
    </w:p>
    <w:p w14:paraId="6337CEC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lastRenderedPageBreak/>
        <w:t>Contraseña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hash SHA-256 hex 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texto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plano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transitorio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verify_password_hash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F04194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según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aplica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B4BB8F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Roles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desde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usuarios.tipo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1 se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agrega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rol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ADMINISTRADOR.</w:t>
      </w:r>
    </w:p>
    <w:p w14:paraId="7303269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5AECEA7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username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password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>.</w:t>
      </w:r>
      <w:r w:rsidRPr="005A19AF">
        <w:rPr>
          <w:rFonts w:ascii="Cambria" w:hAnsi="Cambria"/>
          <w:color w:val="000000" w:themeColor="text1"/>
        </w:rPr>
        <w:br/>
        <w:t>Ejemplo: {"</w:t>
      </w:r>
      <w:proofErr w:type="spellStart"/>
      <w:r w:rsidRPr="005A19AF">
        <w:rPr>
          <w:rFonts w:ascii="Cambria" w:hAnsi="Cambria"/>
          <w:color w:val="000000" w:themeColor="text1"/>
        </w:rPr>
        <w:t>username</w:t>
      </w:r>
      <w:proofErr w:type="spellEnd"/>
      <w:r w:rsidRPr="005A19AF">
        <w:rPr>
          <w:rFonts w:ascii="Cambria" w:hAnsi="Cambria"/>
          <w:color w:val="000000" w:themeColor="text1"/>
        </w:rPr>
        <w:t>": "</w:t>
      </w:r>
      <w:proofErr w:type="spellStart"/>
      <w:r w:rsidRPr="005A19AF">
        <w:rPr>
          <w:rFonts w:ascii="Cambria" w:hAnsi="Cambria"/>
          <w:color w:val="000000" w:themeColor="text1"/>
        </w:rPr>
        <w:t>api_user</w:t>
      </w:r>
      <w:proofErr w:type="spellEnd"/>
      <w:r w:rsidRPr="005A19AF">
        <w:rPr>
          <w:rFonts w:ascii="Cambria" w:hAnsi="Cambria"/>
          <w:color w:val="000000" w:themeColor="text1"/>
        </w:rPr>
        <w:t>", "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password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>": "***"}</w:t>
      </w:r>
    </w:p>
    <w:p w14:paraId="4DEBAF4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65AFD45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TokenResponse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</w:rPr>
        <w:t>access_token</w:t>
      </w:r>
      <w:proofErr w:type="spellEnd"/>
      <w:r w:rsidRPr="005A19AF">
        <w:rPr>
          <w:rFonts w:ascii="Cambria" w:hAnsi="Cambria"/>
          <w:color w:val="000000" w:themeColor="text1"/>
        </w:rPr>
        <w:t xml:space="preserve"> (JWT), </w:t>
      </w:r>
      <w:proofErr w:type="spellStart"/>
      <w:r w:rsidRPr="005A19AF">
        <w:rPr>
          <w:rFonts w:ascii="Cambria" w:hAnsi="Cambria"/>
          <w:color w:val="000000" w:themeColor="text1"/>
        </w:rPr>
        <w:t>expires_in</w:t>
      </w:r>
      <w:proofErr w:type="spellEnd"/>
      <w:r w:rsidRPr="005A19AF">
        <w:rPr>
          <w:rFonts w:ascii="Cambria" w:hAnsi="Cambria"/>
          <w:color w:val="000000" w:themeColor="text1"/>
        </w:rPr>
        <w:t xml:space="preserve"> (segundos).</w:t>
      </w:r>
    </w:p>
    <w:p w14:paraId="2570F0A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78CC3C15" w14:textId="63990C2E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Resolver 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E29EB89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Buscar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93DD4FD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contraseña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falla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→ log ERROR → 401.</w:t>
      </w:r>
    </w:p>
    <w:p w14:paraId="1420CF2C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lista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IP.</w:t>
      </w:r>
    </w:p>
    <w:p w14:paraId="49B8759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Actualizar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ultimo_login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log SUCCESS.</w:t>
      </w:r>
    </w:p>
    <w:p w14:paraId="448515CD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6.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Emitir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JWT con roles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devolver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token.</w:t>
      </w:r>
    </w:p>
    <w:p w14:paraId="40A2266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27A8EBF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401 credenciales inválidas o usuario inactivo | 403 IP no autorizada | 422</w:t>
      </w:r>
    </w:p>
    <w:p w14:paraId="1671C17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518D94A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GET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auth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/me</w:t>
      </w:r>
    </w:p>
    <w:p w14:paraId="4554AF8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Perfil del usuario autenticado y permisos </w:t>
      </w:r>
      <w:proofErr w:type="spellStart"/>
      <w:r w:rsidRPr="005A19AF">
        <w:rPr>
          <w:rFonts w:ascii="Cambria" w:hAnsi="Cambria"/>
          <w:color w:val="000000" w:themeColor="text1"/>
        </w:rPr>
        <w:t>seg</w:t>
      </w:r>
      <w:proofErr w:type="spellEnd"/>
      <w:r w:rsidRPr="005A19AF">
        <w:rPr>
          <w:rFonts w:ascii="Cambria" w:hAnsi="Cambria"/>
          <w:color w:val="000000" w:themeColor="text1"/>
        </w:rPr>
        <w:t>.*.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3E8BE432" w14:textId="77777777" w:rsidTr="00EC62FF">
        <w:tc>
          <w:tcPr>
            <w:tcW w:w="4320" w:type="dxa"/>
          </w:tcPr>
          <w:p w14:paraId="5CDF422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7BF9F07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Auth</w:t>
            </w:r>
          </w:p>
        </w:tc>
      </w:tr>
      <w:tr w:rsidR="005A19AF" w:rsidRPr="005A19AF" w14:paraId="26DF7998" w14:textId="77777777" w:rsidTr="00EC62FF">
        <w:tc>
          <w:tcPr>
            <w:tcW w:w="4320" w:type="dxa"/>
          </w:tcPr>
          <w:p w14:paraId="17BE248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748B80F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0BDB52D" w14:textId="77777777" w:rsidTr="00EC62FF">
        <w:tc>
          <w:tcPr>
            <w:tcW w:w="4320" w:type="dxa"/>
          </w:tcPr>
          <w:p w14:paraId="66488B6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0819617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013AC82E" w14:textId="77777777" w:rsidTr="00EC62FF">
        <w:tc>
          <w:tcPr>
            <w:tcW w:w="4320" w:type="dxa"/>
          </w:tcPr>
          <w:p w14:paraId="18DC651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5A1F638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</w:t>
            </w:r>
          </w:p>
        </w:tc>
      </w:tr>
      <w:tr w:rsidR="005A19AF" w:rsidRPr="005A19AF" w14:paraId="78FD6007" w14:textId="77777777" w:rsidTr="00EC62FF">
        <w:tc>
          <w:tcPr>
            <w:tcW w:w="4320" w:type="dxa"/>
          </w:tcPr>
          <w:p w14:paraId="471E49C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7001328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No registra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2B59E2D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3260BE3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446DB82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— (sin acceso directo)</w:t>
      </w:r>
    </w:p>
    <w:p w14:paraId="403E227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2ABCB32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seg.modulos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seg.acciones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seg.permisos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_perfil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_endpoints</w:t>
      </w:r>
      <w:proofErr w:type="spellEnd"/>
    </w:p>
    <w:p w14:paraId="2430BD8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7CE4856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5DF206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BEA003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B17ACD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64F03B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usuarios.tipo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1: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todos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módulos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todas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las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04F034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no admin: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módulos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desde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seg.permisos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permitido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true.</w:t>
      </w:r>
    </w:p>
    <w:p w14:paraId="023DE62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503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hay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SELECT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sobre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esquema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seg.</w:t>
      </w:r>
    </w:p>
    <w:p w14:paraId="1BB34FD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Entrada</w:t>
      </w:r>
    </w:p>
    <w:p w14:paraId="4909E31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Header </w:t>
      </w:r>
      <w:proofErr w:type="spellStart"/>
      <w:r w:rsidRPr="005A19AF">
        <w:rPr>
          <w:rFonts w:ascii="Cambria" w:hAnsi="Cambria"/>
          <w:color w:val="000000" w:themeColor="text1"/>
        </w:rPr>
        <w:t>Authorization</w:t>
      </w:r>
      <w:proofErr w:type="spellEnd"/>
      <w:r w:rsidRPr="005A19AF">
        <w:rPr>
          <w:rFonts w:ascii="Cambria" w:hAnsi="Cambria"/>
          <w:color w:val="000000" w:themeColor="text1"/>
        </w:rPr>
        <w:t>: Bearer &lt;token&gt;.</w:t>
      </w:r>
    </w:p>
    <w:p w14:paraId="1B5AA66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7FAD9EB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MeResponse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</w:rPr>
        <w:t>username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es_administrador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modulos</w:t>
      </w:r>
      <w:proofErr w:type="spellEnd"/>
      <w:r w:rsidRPr="005A19AF">
        <w:rPr>
          <w:rFonts w:ascii="Cambria" w:hAnsi="Cambria"/>
          <w:color w:val="000000" w:themeColor="text1"/>
        </w:rPr>
        <w:t>[</w:t>
      </w:r>
      <w:proofErr w:type="gramEnd"/>
      <w:r w:rsidRPr="005A19AF">
        <w:rPr>
          <w:rFonts w:ascii="Cambria" w:hAnsi="Cambria"/>
          <w:color w:val="000000" w:themeColor="text1"/>
        </w:rPr>
        <w:t>].</w:t>
      </w:r>
    </w:p>
    <w:p w14:paraId="42AEDD9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979027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JWT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25F6F2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get_me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SqlServerRepository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239388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Armar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listado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módulos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839DCA5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Devolver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MeResponse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ED284B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1D3AA4C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| 401 | 503 error leyendo </w:t>
      </w:r>
      <w:proofErr w:type="gramStart"/>
      <w:r w:rsidRPr="005A19AF">
        <w:rPr>
          <w:rFonts w:ascii="Cambria" w:hAnsi="Cambria"/>
          <w:color w:val="000000" w:themeColor="text1"/>
        </w:rPr>
        <w:t>seg.*</w:t>
      </w:r>
      <w:proofErr w:type="gramEnd"/>
    </w:p>
    <w:p w14:paraId="6DD0D5B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7FA2A7E3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Health</w:t>
      </w:r>
    </w:p>
    <w:p w14:paraId="1E0F9F7C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GET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health</w:t>
      </w:r>
      <w:proofErr w:type="spellEnd"/>
    </w:p>
    <w:p w14:paraId="586620C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Verificación de disponibilidad del servicio.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39471ECE" w14:textId="77777777" w:rsidTr="00EC62FF">
        <w:tc>
          <w:tcPr>
            <w:tcW w:w="4320" w:type="dxa"/>
          </w:tcPr>
          <w:p w14:paraId="6105409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218D000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Health</w:t>
            </w:r>
          </w:p>
        </w:tc>
      </w:tr>
      <w:tr w:rsidR="005A19AF" w:rsidRPr="005A19AF" w14:paraId="06CA345A" w14:textId="77777777" w:rsidTr="00EC62FF">
        <w:tc>
          <w:tcPr>
            <w:tcW w:w="4320" w:type="dxa"/>
          </w:tcPr>
          <w:p w14:paraId="78758DE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50D1417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67AFC87" w14:textId="77777777" w:rsidTr="00EC62FF">
        <w:tc>
          <w:tcPr>
            <w:tcW w:w="4320" w:type="dxa"/>
          </w:tcPr>
          <w:p w14:paraId="16470F4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3F22D61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2FEAF4D2" w14:textId="77777777" w:rsidTr="00EC62FF">
        <w:tc>
          <w:tcPr>
            <w:tcW w:w="4320" w:type="dxa"/>
          </w:tcPr>
          <w:p w14:paraId="2736A34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7622CBA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</w:t>
            </w:r>
          </w:p>
        </w:tc>
      </w:tr>
      <w:tr w:rsidR="005A19AF" w:rsidRPr="005A19AF" w14:paraId="7FBFA520" w14:textId="77777777" w:rsidTr="00EC62FF">
        <w:tc>
          <w:tcPr>
            <w:tcW w:w="4320" w:type="dxa"/>
          </w:tcPr>
          <w:p w14:paraId="63BEF69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300660E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Sin registro de consumo.</w:t>
            </w:r>
          </w:p>
        </w:tc>
      </w:tr>
    </w:tbl>
    <w:p w14:paraId="762EB37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78A7930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4FBF5EC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— (sin acceso directo)</w:t>
      </w:r>
    </w:p>
    <w:p w14:paraId="7BA5161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074E84D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_endpoints</w:t>
      </w:r>
      <w:proofErr w:type="spellEnd"/>
    </w:p>
    <w:p w14:paraId="6A4A32F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B9152C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12115C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D4D2E5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4F7782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4CA359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ejecuta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consulta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salud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 bases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negocio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C7669C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5C59AD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Sin cuerpo.</w:t>
      </w:r>
    </w:p>
    <w:p w14:paraId="78D1FAE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2A925C3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— {"</w:t>
      </w:r>
      <w:proofErr w:type="gramStart"/>
      <w:r w:rsidRPr="005A19AF">
        <w:rPr>
          <w:rFonts w:ascii="Cambria" w:hAnsi="Cambria"/>
          <w:color w:val="000000" w:themeColor="text1"/>
        </w:rPr>
        <w:t>status</w:t>
      </w:r>
      <w:proofErr w:type="gramEnd"/>
      <w:r w:rsidRPr="005A19AF">
        <w:rPr>
          <w:rFonts w:ascii="Cambria" w:hAnsi="Cambria"/>
          <w:color w:val="000000" w:themeColor="text1"/>
        </w:rPr>
        <w:t>": "ok"}.</w:t>
      </w:r>
    </w:p>
    <w:p w14:paraId="4BE9433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EC356A9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1. Validar JWT.</w:t>
      </w:r>
    </w:p>
    <w:p w14:paraId="36E0838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2. Responder status ok.</w:t>
      </w:r>
    </w:p>
    <w:p w14:paraId="5E22049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Códigos de respuesta</w:t>
      </w:r>
    </w:p>
    <w:p w14:paraId="5A160F8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401</w:t>
      </w:r>
    </w:p>
    <w:p w14:paraId="1B5FB57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41C1923D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Procesos Afiliado</w:t>
      </w:r>
    </w:p>
    <w:p w14:paraId="3A13F93D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/consultas/portabilidad</w:t>
      </w:r>
    </w:p>
    <w:p w14:paraId="2B4D732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Historial completo de portabilidad del afiliado (CA1).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00211B03" w14:textId="77777777" w:rsidTr="00EC62FF">
        <w:tc>
          <w:tcPr>
            <w:tcW w:w="4320" w:type="dxa"/>
          </w:tcPr>
          <w:p w14:paraId="5547586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2D17ABA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08FCD1ED" w14:textId="77777777" w:rsidTr="00EC62FF">
        <w:tc>
          <w:tcPr>
            <w:tcW w:w="4320" w:type="dxa"/>
          </w:tcPr>
          <w:p w14:paraId="1115E07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0F4FF1D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20582787" w14:textId="77777777" w:rsidTr="00EC62FF">
        <w:tc>
          <w:tcPr>
            <w:tcW w:w="4320" w:type="dxa"/>
          </w:tcPr>
          <w:p w14:paraId="660E257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47BFB38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1DBE6B60" w14:textId="77777777" w:rsidTr="00EC62FF">
        <w:tc>
          <w:tcPr>
            <w:tcW w:w="4320" w:type="dxa"/>
          </w:tcPr>
          <w:p w14:paraId="70F130D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6FEACCC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7E824320" w14:textId="77777777" w:rsidTr="00EC62FF">
        <w:tc>
          <w:tcPr>
            <w:tcW w:w="4320" w:type="dxa"/>
          </w:tcPr>
          <w:p w14:paraId="2D29F23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3D3D94C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consulta_portabilidad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66562DD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3297DD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39CCF6F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administrativo.af_afiliado_movilidad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_municipio</w:t>
      </w:r>
      <w:proofErr w:type="spellEnd"/>
    </w:p>
    <w:p w14:paraId="072C6B5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4E1E556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7CBFFD4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6C638B7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1EA40F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2CA99B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1771F5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1F98EF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normalizado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vía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catálogo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(CC, TI, RC, etc.).</w:t>
      </w:r>
    </w:p>
    <w:p w14:paraId="2DED7A9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0A84877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CA1: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estado_afiliado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(1) 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Carnetizado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(5);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→ 400.</w:t>
      </w:r>
    </w:p>
    <w:p w14:paraId="194D91D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4FE07BA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71F4CFB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57D1B11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PortabilidadConsultaResponse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historial de movimientos.</w:t>
      </w:r>
    </w:p>
    <w:p w14:paraId="2282B05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0AB2F6C9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Resolver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documento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EB22AF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resumen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PostgreSQL.</w:t>
      </w:r>
    </w:p>
    <w:p w14:paraId="6426936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portabilidad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6F0C7A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Obtener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movimientos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fetch_todas_portabilidades_por_afiliado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E29371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Construir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E32BE1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1BB2C78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400 afiliado no activo | 404 | 401 | 422 | 500</w:t>
      </w:r>
    </w:p>
    <w:p w14:paraId="349C693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F7D5C83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/consultas/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pqr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/por-afiliado</w:t>
      </w:r>
    </w:p>
    <w:p w14:paraId="3752FF4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Listado de PQR del afiliado (POST, filtro opcional por radicado).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1E55BB1F" w14:textId="77777777" w:rsidTr="00EC62FF">
        <w:tc>
          <w:tcPr>
            <w:tcW w:w="4320" w:type="dxa"/>
          </w:tcPr>
          <w:p w14:paraId="06174F9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4754E15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7F47F602" w14:textId="77777777" w:rsidTr="00EC62FF">
        <w:tc>
          <w:tcPr>
            <w:tcW w:w="4320" w:type="dxa"/>
          </w:tcPr>
          <w:p w14:paraId="59F8590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277CF17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10A46A3D" w14:textId="77777777" w:rsidTr="00EC62FF">
        <w:tc>
          <w:tcPr>
            <w:tcW w:w="4320" w:type="dxa"/>
          </w:tcPr>
          <w:p w14:paraId="06B5A92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0226415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59530540" w14:textId="77777777" w:rsidTr="00EC62FF">
        <w:tc>
          <w:tcPr>
            <w:tcW w:w="4320" w:type="dxa"/>
          </w:tcPr>
          <w:p w14:paraId="0E8C674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3B62D35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227E7C2A" w14:textId="77777777" w:rsidTr="00EC62FF">
        <w:tc>
          <w:tcPr>
            <w:tcW w:w="4320" w:type="dxa"/>
          </w:tcPr>
          <w:p w14:paraId="60FD551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71B75D2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consulta_pqr_por_afiliado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696E11A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3EA7141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AB9D46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administrativo.pqr_peticion_encabezado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administrativo.pqr_tipo_solicitud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administrativo.prb_dependencia</w:t>
      </w:r>
      <w:proofErr w:type="spellEnd"/>
    </w:p>
    <w:p w14:paraId="361723E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30CA1C2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54A6007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7F6BE2D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8E937C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60CBA0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14AAE3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90A228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44DACDB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consecutivo_peticion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envía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filtra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una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PQR;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devuelve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lista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vacía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(200).</w:t>
      </w:r>
    </w:p>
    <w:p w14:paraId="19129BF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79F5BB8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consecutivo_peticion</w:t>
      </w:r>
      <w:proofErr w:type="spellEnd"/>
      <w:r w:rsidRPr="005A19AF">
        <w:rPr>
          <w:rFonts w:ascii="Cambria" w:hAnsi="Cambria"/>
          <w:color w:val="000000" w:themeColor="text1"/>
        </w:rPr>
        <w:t xml:space="preserve"> (opcional).</w:t>
      </w:r>
    </w:p>
    <w:p w14:paraId="632711D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6CE5289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PqrAfiliadoListaResponse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2E52485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25AE59F9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CBE5E8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Listar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PQR 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buscar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consecutivo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E3E30CD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Mapear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resumen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2E2D953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63B82F7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404 | 401 | 422 | 500</w:t>
      </w:r>
    </w:p>
    <w:p w14:paraId="2C022B7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A4B683F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GET /consultas/afiliado/portabilidad</w:t>
      </w:r>
    </w:p>
    <w:p w14:paraId="69EB332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Detalle de portabilidad del afiliado (GET).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59"/>
        <w:gridCol w:w="5279"/>
      </w:tblGrid>
      <w:tr w:rsidR="005A19AF" w:rsidRPr="005A19AF" w14:paraId="49C7912E" w14:textId="77777777" w:rsidTr="00EC62FF">
        <w:tc>
          <w:tcPr>
            <w:tcW w:w="4320" w:type="dxa"/>
          </w:tcPr>
          <w:p w14:paraId="7F16E33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2C18AD9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2A529FB2" w14:textId="77777777" w:rsidTr="00EC62FF">
        <w:tc>
          <w:tcPr>
            <w:tcW w:w="4320" w:type="dxa"/>
          </w:tcPr>
          <w:p w14:paraId="0819751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53ACE17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97143A8" w14:textId="77777777" w:rsidTr="00EC62FF">
        <w:tc>
          <w:tcPr>
            <w:tcW w:w="4320" w:type="dxa"/>
          </w:tcPr>
          <w:p w14:paraId="3EC5471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Autorización adicional</w:t>
            </w:r>
          </w:p>
        </w:tc>
        <w:tc>
          <w:tcPr>
            <w:tcW w:w="4320" w:type="dxa"/>
          </w:tcPr>
          <w:p w14:paraId="3145AFA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05E1606E" w14:textId="77777777" w:rsidTr="00EC62FF">
        <w:tc>
          <w:tcPr>
            <w:tcW w:w="4320" w:type="dxa"/>
          </w:tcPr>
          <w:p w14:paraId="693D6CA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747D4C3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</w:t>
            </w:r>
          </w:p>
        </w:tc>
      </w:tr>
      <w:tr w:rsidR="005A19AF" w:rsidRPr="005A19AF" w14:paraId="5BEBF0CD" w14:textId="77777777" w:rsidTr="00EC62FF">
        <w:tc>
          <w:tcPr>
            <w:tcW w:w="4320" w:type="dxa"/>
          </w:tcPr>
          <w:p w14:paraId="323D010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695E263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consulta_portabilidad_resumen_afiliado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0581E1D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2C2724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58A751A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administrativo.af_afiliado_movilidad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_zonificacion_ips_encabezado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_municipio</w:t>
      </w:r>
      <w:proofErr w:type="spellEnd"/>
    </w:p>
    <w:p w14:paraId="25F46C87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2CF4505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33BBA0A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4010031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1532E9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F2F61A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7C0F9E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13F4D3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Query: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482D37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29F809F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aplica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filtro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diferencia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portabilidad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BA36BB3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7678E7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Query: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1AD230CC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0CA6BE5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— PortabilidadAfiliadoResponse.</w:t>
      </w:r>
    </w:p>
    <w:p w14:paraId="73E15E0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27E142DB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7CE9F68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detalle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portabilidad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CC6161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Devolver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ítems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649A0B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01A7166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404 | 401 | 500</w:t>
      </w:r>
    </w:p>
    <w:p w14:paraId="0212137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0A8113EC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GET /consultas/afiliado/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pqr</w:t>
      </w:r>
      <w:proofErr w:type="spellEnd"/>
    </w:p>
    <w:p w14:paraId="14E60E5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Consulta PQR del afiliado (GET, consecutivo opcional).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1"/>
        <w:gridCol w:w="5657"/>
      </w:tblGrid>
      <w:tr w:rsidR="005A19AF" w:rsidRPr="005A19AF" w14:paraId="63054D64" w14:textId="77777777" w:rsidTr="00EC62FF">
        <w:tc>
          <w:tcPr>
            <w:tcW w:w="4320" w:type="dxa"/>
          </w:tcPr>
          <w:p w14:paraId="58C1541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0BC36BA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140C6454" w14:textId="77777777" w:rsidTr="00EC62FF">
        <w:tc>
          <w:tcPr>
            <w:tcW w:w="4320" w:type="dxa"/>
          </w:tcPr>
          <w:p w14:paraId="5D76D4D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32D0EC7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D1330B4" w14:textId="77777777" w:rsidTr="00EC62FF">
        <w:tc>
          <w:tcPr>
            <w:tcW w:w="4320" w:type="dxa"/>
          </w:tcPr>
          <w:p w14:paraId="3A71AED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364DADD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6B168F1A" w14:textId="77777777" w:rsidTr="00EC62FF">
        <w:tc>
          <w:tcPr>
            <w:tcW w:w="4320" w:type="dxa"/>
          </w:tcPr>
          <w:p w14:paraId="44403F2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6FC4C71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</w:t>
            </w:r>
          </w:p>
        </w:tc>
      </w:tr>
      <w:tr w:rsidR="005A19AF" w:rsidRPr="005A19AF" w14:paraId="140AB371" w14:textId="77777777" w:rsidTr="00EC62FF">
        <w:tc>
          <w:tcPr>
            <w:tcW w:w="4320" w:type="dxa"/>
          </w:tcPr>
          <w:p w14:paraId="5B7CB8E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5ACD60E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consulta_pqr_afiliado_opcional_consecutivo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7992BAC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0D1393F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432075B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administrativo.pqr_peticion_encabezado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administrativo.prb_dependencia</w:t>
      </w:r>
      <w:proofErr w:type="spellEnd"/>
    </w:p>
    <w:p w14:paraId="4F5111D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742785C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2B44277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70AAE9F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7DE1AC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EB6BFF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3EFB8A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E8CC36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6931183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consecutivo_pqr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query.</w:t>
      </w:r>
    </w:p>
    <w:p w14:paraId="1B7BC37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7607586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Query: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</w:rPr>
        <w:t>consecutivo_pqr</w:t>
      </w:r>
      <w:proofErr w:type="spellEnd"/>
      <w:r w:rsidRPr="005A19AF">
        <w:rPr>
          <w:rFonts w:ascii="Cambria" w:hAnsi="Cambria"/>
          <w:color w:val="000000" w:themeColor="text1"/>
        </w:rPr>
        <w:t xml:space="preserve"> (opcional).</w:t>
      </w:r>
    </w:p>
    <w:p w14:paraId="12D6E73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59702E2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PqrAfiliadoConsultaResponse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3FA832F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32B8E80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AAB3A3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PQR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filtro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5E688F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820110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1139984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404 | 401 | 500</w:t>
      </w:r>
    </w:p>
    <w:p w14:paraId="69939CC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5EF18475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/consultas/afiliado</w:t>
      </w:r>
    </w:p>
    <w:p w14:paraId="72736F5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Consulta general de datos del afiliado.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45FB4F0B" w14:textId="77777777" w:rsidTr="00EC62FF">
        <w:tc>
          <w:tcPr>
            <w:tcW w:w="4320" w:type="dxa"/>
          </w:tcPr>
          <w:p w14:paraId="5184547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5CA8777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2008AA6E" w14:textId="77777777" w:rsidTr="00EC62FF">
        <w:tc>
          <w:tcPr>
            <w:tcW w:w="4320" w:type="dxa"/>
          </w:tcPr>
          <w:p w14:paraId="551431C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02C6CF3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67B2FCBA" w14:textId="77777777" w:rsidTr="00EC62FF">
        <w:tc>
          <w:tcPr>
            <w:tcW w:w="4320" w:type="dxa"/>
          </w:tcPr>
          <w:p w14:paraId="077F06F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2F3A393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2ED70220" w14:textId="77777777" w:rsidTr="00EC62FF">
        <w:tc>
          <w:tcPr>
            <w:tcW w:w="4320" w:type="dxa"/>
          </w:tcPr>
          <w:p w14:paraId="5896596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1AF11C4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14791B3C" w14:textId="77777777" w:rsidTr="00EC62FF">
        <w:tc>
          <w:tcPr>
            <w:tcW w:w="4320" w:type="dxa"/>
          </w:tcPr>
          <w:p w14:paraId="097944C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0C50D7F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consulta_afiliado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051688B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4C88A07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3081AF7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administrativo.af_afiliado_complemento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_municipio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_zonificacion_ips_encabezado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administrativo.af_afiliado_movilidad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_ips_contrato</w:t>
      </w:r>
      <w:proofErr w:type="spellEnd"/>
    </w:p>
    <w:p w14:paraId="7A35D3E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7E0E428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041BA63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3C5409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314C815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F0A597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B1818C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67B7A9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5A1B973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nit_ips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envía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6F855CC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nit_ips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tener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departamento_codigo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6A44BD1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nit_ips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IPS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departamento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ct_ips_contrato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6A171F2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Enriquece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numero_contrato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estado_contrato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413086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9369DE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nit_ips</w:t>
      </w:r>
      <w:proofErr w:type="spellEnd"/>
      <w:r w:rsidRPr="005A19AF">
        <w:rPr>
          <w:rFonts w:ascii="Cambria" w:hAnsi="Cambria"/>
          <w:color w:val="000000" w:themeColor="text1"/>
        </w:rPr>
        <w:t xml:space="preserve"> (opcional).</w:t>
      </w:r>
    </w:p>
    <w:p w14:paraId="7F54871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68D0B92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ConsultaAfiliadoResponse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2A5C07FA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27AAD07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F0D675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Si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nit_ips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validar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IPS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departamento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04227DC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Armar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4FFDFB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073548B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400 | 404 | 401 | 422 | 500</w:t>
      </w:r>
    </w:p>
    <w:p w14:paraId="22327B6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05B4F4BD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/consultas/certificado-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afiliacion</w:t>
      </w:r>
      <w:proofErr w:type="spellEnd"/>
    </w:p>
    <w:p w14:paraId="0A1DB3B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Generación de certificado de afiliación en PDF (Base64).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5"/>
        <w:gridCol w:w="4553"/>
      </w:tblGrid>
      <w:tr w:rsidR="005A19AF" w:rsidRPr="005A19AF" w14:paraId="3AAE003D" w14:textId="77777777" w:rsidTr="00EC62FF">
        <w:tc>
          <w:tcPr>
            <w:tcW w:w="4320" w:type="dxa"/>
          </w:tcPr>
          <w:p w14:paraId="3084C1D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700CEB5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15842970" w14:textId="77777777" w:rsidTr="00EC62FF">
        <w:tc>
          <w:tcPr>
            <w:tcW w:w="4320" w:type="dxa"/>
          </w:tcPr>
          <w:p w14:paraId="404BF98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3DAF9F6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E466C9E" w14:textId="77777777" w:rsidTr="00EC62FF">
        <w:tc>
          <w:tcPr>
            <w:tcW w:w="4320" w:type="dxa"/>
          </w:tcPr>
          <w:p w14:paraId="0A36657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63DE328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145FA68F" w14:textId="77777777" w:rsidTr="00EC62FF">
        <w:tc>
          <w:tcPr>
            <w:tcW w:w="4320" w:type="dxa"/>
          </w:tcPr>
          <w:p w14:paraId="4EC1CCF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7BE17C0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74C8E434" w14:textId="77777777" w:rsidTr="00EC62FF">
        <w:tc>
          <w:tcPr>
            <w:tcW w:w="4320" w:type="dxa"/>
          </w:tcPr>
          <w:p w14:paraId="34856E3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7DE27C5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generacion_certificado_afiliacion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59E78D8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32E8BB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4BB3442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administrativo.af_afiliado_complemento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_zonificacion_ips_encabezado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administrativo.af_afiliado_ingreso_contributivo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administrativo.af_aportante</w:t>
      </w:r>
      <w:proofErr w:type="spellEnd"/>
    </w:p>
    <w:p w14:paraId="374B3183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5AB74D2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45178D7C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39BB05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6C9528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46FB2C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C29421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5D9847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04BB728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código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(genera PDF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registro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6250F0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Régimen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contributivo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incluye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relaciones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laborales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af_afiliado_ingreso_contributivo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af_aportante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6BDD6D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Plantilla DOCX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según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régimen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conversión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PDF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vía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LibreOffice (503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disponible).</w:t>
      </w:r>
    </w:p>
    <w:p w14:paraId="6BE8778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503F874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3035C95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1A7B10C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CertificadoAfiliacionResponse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archivo_pdf_base64.</w:t>
      </w:r>
    </w:p>
    <w:p w14:paraId="7E3FCF9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710C25F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Obtener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certificado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A18E7C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Cargar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relaciones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laborales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contributivo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8803A39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Rellenar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plantilla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DOCX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convertir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 PDF.</w:t>
      </w:r>
    </w:p>
    <w:p w14:paraId="5A46657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Codificar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Base64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9AF480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346AADB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404 | 503 LibreOffice/plantilla | 500 | 401 | 422</w:t>
      </w:r>
    </w:p>
    <w:p w14:paraId="7B977E1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7DCD9ADC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/afiliados/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actualizacion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-datos-micrositio</w:t>
      </w:r>
    </w:p>
    <w:p w14:paraId="53BAEE0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Registro de solicitud de actualización de datos desde micrositio.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35"/>
      </w:tblGrid>
      <w:tr w:rsidR="005A19AF" w:rsidRPr="005A19AF" w14:paraId="11E382AA" w14:textId="77777777" w:rsidTr="00EC62FF">
        <w:tc>
          <w:tcPr>
            <w:tcW w:w="4320" w:type="dxa"/>
          </w:tcPr>
          <w:p w14:paraId="454A18A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46A0622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Afiliado</w:t>
            </w:r>
          </w:p>
        </w:tc>
      </w:tr>
      <w:tr w:rsidR="005A19AF" w:rsidRPr="005A19AF" w14:paraId="228B3050" w14:textId="77777777" w:rsidTr="00EC62FF">
        <w:tc>
          <w:tcPr>
            <w:tcW w:w="4320" w:type="dxa"/>
          </w:tcPr>
          <w:p w14:paraId="6018623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227CA32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3C814D2" w14:textId="77777777" w:rsidTr="00EC62FF">
        <w:tc>
          <w:tcPr>
            <w:tcW w:w="4320" w:type="dxa"/>
          </w:tcPr>
          <w:p w14:paraId="50C9223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4F315CF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3C0A2CB4" w14:textId="77777777" w:rsidTr="00EC62FF">
        <w:tc>
          <w:tcPr>
            <w:tcW w:w="4320" w:type="dxa"/>
          </w:tcPr>
          <w:p w14:paraId="1DD392C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58B1E77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multipart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form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-data</w:t>
            </w:r>
          </w:p>
        </w:tc>
      </w:tr>
      <w:tr w:rsidR="005A19AF" w:rsidRPr="005A19AF" w14:paraId="0DF26AEB" w14:textId="77777777" w:rsidTr="00EC62FF">
        <w:tc>
          <w:tcPr>
            <w:tcW w:w="4320" w:type="dxa"/>
          </w:tcPr>
          <w:p w14:paraId="6D61D91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5DD34B0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actualizacion_datos_micrositio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27FC7A4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BEB1B5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58542A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_tipo_soporte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administrativo.af_</w:t>
      </w:r>
      <w:proofErr w:type="gramStart"/>
      <w:r w:rsidRPr="005A19AF">
        <w:rPr>
          <w:rFonts w:ascii="Cambria" w:hAnsi="Cambria"/>
          <w:color w:val="000000" w:themeColor="text1"/>
        </w:rPr>
        <w:t>ticket</w:t>
      </w:r>
      <w:proofErr w:type="gramEnd"/>
      <w:r w:rsidRPr="005A19AF">
        <w:rPr>
          <w:rFonts w:ascii="Cambria" w:hAnsi="Cambria"/>
          <w:color w:val="000000" w:themeColor="text1"/>
        </w:rPr>
        <w:t>_administrativo_aseguramiento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lastRenderedPageBreak/>
        <w:t>administrativo.af_</w:t>
      </w:r>
      <w:proofErr w:type="gramStart"/>
      <w:r w:rsidRPr="005A19AF">
        <w:rPr>
          <w:rFonts w:ascii="Cambria" w:hAnsi="Cambria"/>
          <w:color w:val="000000" w:themeColor="text1"/>
        </w:rPr>
        <w:t>ticket</w:t>
      </w:r>
      <w:proofErr w:type="gramEnd"/>
      <w:r w:rsidRPr="005A19AF">
        <w:rPr>
          <w:rFonts w:ascii="Cambria" w:hAnsi="Cambria"/>
          <w:color w:val="000000" w:themeColor="text1"/>
        </w:rPr>
        <w:t>_administrativo_aseguramiento_detalle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</w:t>
      </w:r>
      <w:proofErr w:type="gramStart"/>
      <w:r w:rsidRPr="005A19AF">
        <w:rPr>
          <w:rFonts w:ascii="Cambria" w:hAnsi="Cambria"/>
          <w:color w:val="000000" w:themeColor="text1"/>
        </w:rPr>
        <w:t>ticket</w:t>
      </w:r>
      <w:proofErr w:type="gramEnd"/>
      <w:r w:rsidRPr="005A19AF">
        <w:rPr>
          <w:rFonts w:ascii="Cambria" w:hAnsi="Cambria"/>
          <w:color w:val="000000" w:themeColor="text1"/>
        </w:rPr>
        <w:t>_administrativo_aseguramiento_soporte</w:t>
      </w:r>
      <w:proofErr w:type="spellEnd"/>
    </w:p>
    <w:p w14:paraId="045BF823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574B11E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75FADE2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429551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30B1FB7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707FEB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8C34BB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73D26F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barrio,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direccion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celular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correo_electronico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observacion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(422).</w:t>
      </w:r>
    </w:p>
    <w:p w14:paraId="500BB58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tener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&gt;= 18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años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6C3EFA6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telefono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celular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10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dígitos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correo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formato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validar_dato_contacto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719AB9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Soporte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{CN, RC, TI, CC, CE, PA, CD, SC, PE, MS, CERTIFICADO_REGISTRADURIA}.</w:t>
      </w:r>
    </w:p>
    <w:p w14:paraId="3ED7CBA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Soporte: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extensión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.pdf, .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png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.jpg, .jpeg;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tamaño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máx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. TICKET_SUPPORT_MAX_MB;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vacío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7AC36F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tipo_soporte_documento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sin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archivo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→ 400.</w:t>
      </w:r>
    </w:p>
    <w:p w14:paraId="24C6244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Ticket: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tipo_proceso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=1,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origen_solicitud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=2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micrositio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06BBE8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Archivo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soporte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guardado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disco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ticket_supports_dir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),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blob de BD.</w:t>
      </w:r>
    </w:p>
    <w:p w14:paraId="2079BE27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7980A7F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Form: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barrio, </w:t>
      </w:r>
      <w:proofErr w:type="spellStart"/>
      <w:r w:rsidRPr="005A19AF">
        <w:rPr>
          <w:rFonts w:ascii="Cambria" w:hAnsi="Cambria"/>
          <w:color w:val="000000" w:themeColor="text1"/>
        </w:rPr>
        <w:t>direccion</w:t>
      </w:r>
      <w:proofErr w:type="spellEnd"/>
      <w:r w:rsidRPr="005A19AF">
        <w:rPr>
          <w:rFonts w:ascii="Cambria" w:hAnsi="Cambria"/>
          <w:color w:val="000000" w:themeColor="text1"/>
        </w:rPr>
        <w:t xml:space="preserve">, celular, </w:t>
      </w:r>
      <w:proofErr w:type="spellStart"/>
      <w:r w:rsidRPr="005A19AF">
        <w:rPr>
          <w:rFonts w:ascii="Cambria" w:hAnsi="Cambria"/>
          <w:color w:val="000000" w:themeColor="text1"/>
        </w:rPr>
        <w:t>correo_electronico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observacion</w:t>
      </w:r>
      <w:proofErr w:type="spellEnd"/>
      <w:r w:rsidRPr="005A19AF">
        <w:rPr>
          <w:rFonts w:ascii="Cambria" w:hAnsi="Cambria"/>
          <w:color w:val="000000" w:themeColor="text1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</w:rPr>
        <w:t>telefono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opc</w:t>
      </w:r>
      <w:proofErr w:type="spellEnd"/>
      <w:r w:rsidRPr="005A19AF">
        <w:rPr>
          <w:rFonts w:ascii="Cambria" w:hAnsi="Cambria"/>
          <w:color w:val="000000" w:themeColor="text1"/>
        </w:rPr>
        <w:t xml:space="preserve">.); </w:t>
      </w:r>
      <w:proofErr w:type="spellStart"/>
      <w:r w:rsidRPr="005A19AF">
        <w:rPr>
          <w:rFonts w:ascii="Cambria" w:hAnsi="Cambria"/>
          <w:color w:val="000000" w:themeColor="text1"/>
        </w:rPr>
        <w:t>soporte_documento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opc</w:t>
      </w:r>
      <w:proofErr w:type="spellEnd"/>
      <w:r w:rsidRPr="005A19AF">
        <w:rPr>
          <w:rFonts w:ascii="Cambria" w:hAnsi="Cambria"/>
          <w:color w:val="000000" w:themeColor="text1"/>
        </w:rPr>
        <w:t>.).</w:t>
      </w:r>
    </w:p>
    <w:p w14:paraId="57B8D213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685FFBD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ActualizacionDatosMicrositioResponse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</w:rPr>
        <w:t>consecutivo_</w:t>
      </w:r>
      <w:proofErr w:type="gramStart"/>
      <w:r w:rsidRPr="005A19AF">
        <w:rPr>
          <w:rFonts w:ascii="Cambria" w:hAnsi="Cambria"/>
          <w:color w:val="000000" w:themeColor="text1"/>
        </w:rPr>
        <w:t>ticket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>.</w:t>
      </w:r>
    </w:p>
    <w:p w14:paraId="454D583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33F4D5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campos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soporte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E87D8E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mayor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C97FF62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formatos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contacto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E2D561A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Crear ticket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PostgreSQL.</w:t>
      </w:r>
    </w:p>
    <w:p w14:paraId="4C4CF4E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F5BB9A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3CEEFC7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400 | 404 | 422 | 401 | 500</w:t>
      </w:r>
    </w:p>
    <w:p w14:paraId="37571F5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4593CF8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Procesos IPS</w:t>
      </w:r>
    </w:p>
    <w:p w14:paraId="0E84C812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/agendamientos</w:t>
      </w:r>
    </w:p>
    <w:p w14:paraId="16FC031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Crear cita médica para afiliado activo.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0FD2E414" w14:textId="77777777" w:rsidTr="00EC62FF">
        <w:tc>
          <w:tcPr>
            <w:tcW w:w="4320" w:type="dxa"/>
          </w:tcPr>
          <w:p w14:paraId="5D0ED40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1CE81DF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7C121015" w14:textId="77777777" w:rsidTr="00EC62FF">
        <w:tc>
          <w:tcPr>
            <w:tcW w:w="4320" w:type="dxa"/>
          </w:tcPr>
          <w:p w14:paraId="2884881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7F65B65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0B9E38FC" w14:textId="77777777" w:rsidTr="00EC62FF">
        <w:tc>
          <w:tcPr>
            <w:tcW w:w="4320" w:type="dxa"/>
          </w:tcPr>
          <w:p w14:paraId="5BFFF10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Autorización adicional</w:t>
            </w:r>
          </w:p>
        </w:tc>
        <w:tc>
          <w:tcPr>
            <w:tcW w:w="4320" w:type="dxa"/>
          </w:tcPr>
          <w:p w14:paraId="04CEC66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1AB1148E" w14:textId="77777777" w:rsidTr="00EC62FF">
        <w:tc>
          <w:tcPr>
            <w:tcW w:w="4320" w:type="dxa"/>
          </w:tcPr>
          <w:p w14:paraId="4FFCCDA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306B2D2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3753513F" w14:textId="77777777" w:rsidTr="00EC62FF">
        <w:tc>
          <w:tcPr>
            <w:tcW w:w="4320" w:type="dxa"/>
          </w:tcPr>
          <w:p w14:paraId="166E531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217597F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crear_agendamiento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12609D0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F75DA4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0743DED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</w:p>
    <w:p w14:paraId="51C89A0C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17CAA43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5409998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0F52E26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9C52D0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C5DB06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144215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3DBF4DC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AgendamientoRequest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longitudes de campos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0–5.</w:t>
      </w:r>
    </w:p>
    <w:p w14:paraId="6F18E42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hora_cita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formato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HH:MM</w:t>
      </w:r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[:SS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];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fecha_cita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+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hora_cita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&gt;=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ahora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28F6745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estado_afiliado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IN (1, </w:t>
      </w:r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5) —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11DA910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cita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duplicada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misma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sede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profesional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hora,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especialidad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(409).</w:t>
      </w:r>
    </w:p>
    <w:p w14:paraId="08FA04A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7A90FEA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sede, </w:t>
      </w:r>
      <w:proofErr w:type="spellStart"/>
      <w:r w:rsidRPr="005A19AF">
        <w:rPr>
          <w:rFonts w:ascii="Cambria" w:hAnsi="Cambria"/>
          <w:color w:val="000000" w:themeColor="text1"/>
        </w:rPr>
        <w:t>tipoDoc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numDoc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tipoDoc_Prof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numDoc_Prof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fecha_cita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hora_cita</w:t>
      </w:r>
      <w:proofErr w:type="spellEnd"/>
      <w:r w:rsidRPr="005A19AF">
        <w:rPr>
          <w:rFonts w:ascii="Cambria" w:hAnsi="Cambria"/>
          <w:color w:val="000000" w:themeColor="text1"/>
        </w:rPr>
        <w:t xml:space="preserve">, especialidad, estado, </w:t>
      </w:r>
      <w:proofErr w:type="spellStart"/>
      <w:r w:rsidRPr="005A19AF">
        <w:rPr>
          <w:rFonts w:ascii="Cambria" w:hAnsi="Cambria"/>
          <w:color w:val="000000" w:themeColor="text1"/>
        </w:rPr>
        <w:t>usuario_asignacion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opc</w:t>
      </w:r>
      <w:proofErr w:type="spellEnd"/>
      <w:r w:rsidRPr="005A19AF">
        <w:rPr>
          <w:rFonts w:ascii="Cambria" w:hAnsi="Cambria"/>
          <w:color w:val="000000" w:themeColor="text1"/>
        </w:rPr>
        <w:t>.), programa (</w:t>
      </w:r>
      <w:proofErr w:type="spellStart"/>
      <w:r w:rsidRPr="005A19AF">
        <w:rPr>
          <w:rFonts w:ascii="Cambria" w:hAnsi="Cambria"/>
          <w:color w:val="000000" w:themeColor="text1"/>
        </w:rPr>
        <w:t>opc</w:t>
      </w:r>
      <w:proofErr w:type="spellEnd"/>
      <w:r w:rsidRPr="005A19AF">
        <w:rPr>
          <w:rFonts w:ascii="Cambria" w:hAnsi="Cambria"/>
          <w:color w:val="000000" w:themeColor="text1"/>
        </w:rPr>
        <w:t>.).</w:t>
      </w:r>
    </w:p>
    <w:p w14:paraId="2785A51C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4D1BDA3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201 — </w:t>
      </w:r>
      <w:proofErr w:type="spellStart"/>
      <w:r w:rsidRPr="005A19AF">
        <w:rPr>
          <w:rFonts w:ascii="Cambria" w:hAnsi="Cambria"/>
          <w:color w:val="000000" w:themeColor="text1"/>
        </w:rPr>
        <w:t>AgendamientoResponse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</w:rPr>
        <w:t>id_agendamiento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409069C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7F367DF5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/hora.</w:t>
      </w:r>
    </w:p>
    <w:p w14:paraId="688B269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Verificar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PostgreSQL.</w:t>
      </w:r>
    </w:p>
    <w:p w14:paraId="3D53B7E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Comprobar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conflicto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FC42031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Insertar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cita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213E5D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40666F5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201 | 400 | 409 | 401 | 500</w:t>
      </w:r>
    </w:p>
    <w:p w14:paraId="34C9E91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41010A8D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PUT /agendamientos/{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id_agendamiento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}</w:t>
      </w:r>
    </w:p>
    <w:p w14:paraId="5FFE973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Actualizar estado de una cita existente.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53CA5D19" w14:textId="77777777" w:rsidTr="00EC62FF">
        <w:tc>
          <w:tcPr>
            <w:tcW w:w="4320" w:type="dxa"/>
          </w:tcPr>
          <w:p w14:paraId="44FC0A9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142E6AF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444AD2C3" w14:textId="77777777" w:rsidTr="00EC62FF">
        <w:tc>
          <w:tcPr>
            <w:tcW w:w="4320" w:type="dxa"/>
          </w:tcPr>
          <w:p w14:paraId="156259F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7922BA1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7B0A24C" w14:textId="77777777" w:rsidTr="00EC62FF">
        <w:tc>
          <w:tcPr>
            <w:tcW w:w="4320" w:type="dxa"/>
          </w:tcPr>
          <w:p w14:paraId="05844FC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Autorización adicional</w:t>
            </w:r>
          </w:p>
        </w:tc>
        <w:tc>
          <w:tcPr>
            <w:tcW w:w="4320" w:type="dxa"/>
          </w:tcPr>
          <w:p w14:paraId="3FF5E72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3484962F" w14:textId="77777777" w:rsidTr="00EC62FF">
        <w:tc>
          <w:tcPr>
            <w:tcW w:w="4320" w:type="dxa"/>
          </w:tcPr>
          <w:p w14:paraId="2E4F182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2B5D474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008F78A2" w14:textId="77777777" w:rsidTr="00EC62FF">
        <w:tc>
          <w:tcPr>
            <w:tcW w:w="4320" w:type="dxa"/>
          </w:tcPr>
          <w:p w14:paraId="5D825AA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6CDD4AE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editar_agendamiento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1B1383F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56B98B0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717155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— (sin acceso directo)</w:t>
      </w:r>
    </w:p>
    <w:p w14:paraId="3B99CC7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1646F89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3BBB3AC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18CBC00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B92F2E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F7CAB3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CC1DC2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428EA8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ser 0–5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pendiente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confirmada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cancelada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atendida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asistió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reprogramada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0BA867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id_agendamiento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0EC4CD3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2F01458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Path: </w:t>
      </w:r>
      <w:proofErr w:type="spellStart"/>
      <w:r w:rsidRPr="005A19AF">
        <w:rPr>
          <w:rFonts w:ascii="Cambria" w:hAnsi="Cambria"/>
          <w:color w:val="000000" w:themeColor="text1"/>
        </w:rPr>
        <w:t>id_agendamiento</w:t>
      </w:r>
      <w:proofErr w:type="spellEnd"/>
      <w:r w:rsidRPr="005A19AF">
        <w:rPr>
          <w:rFonts w:ascii="Cambria" w:hAnsi="Cambria"/>
          <w:color w:val="000000" w:themeColor="text1"/>
        </w:rPr>
        <w:t>. JSON: estado.</w:t>
      </w:r>
    </w:p>
    <w:p w14:paraId="5ED4C76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23F3D3C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AgendamientoResponse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5C10C21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09F3317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Actualizar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orq.agendamiento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1BE84A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Si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afecta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filas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→ 404.</w:t>
      </w:r>
    </w:p>
    <w:p w14:paraId="14F3679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8D8CCF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103AF3E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400 | 404 | 401 | 500</w:t>
      </w:r>
    </w:p>
    <w:p w14:paraId="40AC6B5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319DE050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historia_clinica</w:t>
      </w:r>
      <w:proofErr w:type="spellEnd"/>
    </w:p>
    <w:p w14:paraId="10B3276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Registrar historia clínica ambulatoria (JSON Version_12.0).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1641EC24" w14:textId="77777777" w:rsidTr="00EC62FF">
        <w:tc>
          <w:tcPr>
            <w:tcW w:w="4320" w:type="dxa"/>
          </w:tcPr>
          <w:p w14:paraId="43FB085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107C93E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7E2AB4E7" w14:textId="77777777" w:rsidTr="00EC62FF">
        <w:tc>
          <w:tcPr>
            <w:tcW w:w="4320" w:type="dxa"/>
          </w:tcPr>
          <w:p w14:paraId="7A0CECE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5CE9533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AFE0501" w14:textId="77777777" w:rsidTr="00EC62FF">
        <w:tc>
          <w:tcPr>
            <w:tcW w:w="4320" w:type="dxa"/>
          </w:tcPr>
          <w:p w14:paraId="476B042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6F8ACD9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6DA540B2" w14:textId="77777777" w:rsidTr="00EC62FF">
        <w:tc>
          <w:tcPr>
            <w:tcW w:w="4320" w:type="dxa"/>
          </w:tcPr>
          <w:p w14:paraId="3E12C79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71809A1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46E9A7F5" w14:textId="77777777" w:rsidTr="00EC62FF">
        <w:tc>
          <w:tcPr>
            <w:tcW w:w="4320" w:type="dxa"/>
          </w:tcPr>
          <w:p w14:paraId="77AFD7B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Auditoría</w:t>
            </w:r>
          </w:p>
        </w:tc>
        <w:tc>
          <w:tcPr>
            <w:tcW w:w="4320" w:type="dxa"/>
          </w:tcPr>
          <w:p w14:paraId="2FF436D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registrar_historia_clinica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0CDD3C8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E677DF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0358BA7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 xml:space="preserve">_cie10,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_cup</w:t>
      </w:r>
      <w:proofErr w:type="spellEnd"/>
    </w:p>
    <w:p w14:paraId="7DF6F8A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06ADA45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orq.historia</w:t>
      </w:r>
      <w:proofErr w:type="gramEnd"/>
      <w:r w:rsidRPr="005A19AF">
        <w:rPr>
          <w:rFonts w:ascii="Cambria" w:hAnsi="Cambria"/>
          <w:color w:val="000000" w:themeColor="text1"/>
        </w:rPr>
        <w:t>_clinica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orq.historia</w:t>
      </w:r>
      <w:proofErr w:type="gramEnd"/>
      <w:r w:rsidRPr="005A19AF">
        <w:rPr>
          <w:rFonts w:ascii="Cambria" w:hAnsi="Cambria"/>
          <w:color w:val="000000" w:themeColor="text1"/>
        </w:rPr>
        <w:t>_clinica_actividad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4E87562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90021B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51AD26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107BB7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0AEFD6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43CFF7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1 o 5) (404).</w:t>
      </w:r>
    </w:p>
    <w:p w14:paraId="632228E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NIT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prestador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3088EB7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EntidadResponsable.Codigo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ser CCF033 </w:t>
      </w:r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 CCFC33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0FBEB04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CodigoDiagnosticoPrincipal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tb_cie10 (404).</w:t>
      </w:r>
    </w:p>
    <w:p w14:paraId="217DE23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CodigoCups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tb_cup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755C684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Estructura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Pydantic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HistoriaClinicaRequest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Prestador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Cita,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Mediciones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Actividades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519D8F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7BA46B5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 </w:t>
      </w:r>
      <w:proofErr w:type="spellStart"/>
      <w:r w:rsidRPr="005A19AF">
        <w:rPr>
          <w:rFonts w:ascii="Cambria" w:hAnsi="Cambria"/>
          <w:color w:val="000000" w:themeColor="text1"/>
        </w:rPr>
        <w:t>HistoriaClinicaRequest</w:t>
      </w:r>
      <w:proofErr w:type="spellEnd"/>
      <w:r w:rsidRPr="005A19AF">
        <w:rPr>
          <w:rFonts w:ascii="Cambria" w:hAnsi="Cambria"/>
          <w:color w:val="000000" w:themeColor="text1"/>
        </w:rPr>
        <w:t xml:space="preserve"> (Version_12.0).</w:t>
      </w:r>
    </w:p>
    <w:p w14:paraId="6DB6E80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1CF1603E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201 — </w:t>
      </w:r>
      <w:proofErr w:type="spellStart"/>
      <w:r w:rsidRPr="005A19AF">
        <w:rPr>
          <w:rFonts w:ascii="Cambria" w:hAnsi="Cambria"/>
          <w:color w:val="000000" w:themeColor="text1"/>
        </w:rPr>
        <w:t>HistoriaClinicaResponse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</w:t>
      </w:r>
      <w:proofErr w:type="spellStart"/>
      <w:r w:rsidRPr="005A19AF">
        <w:rPr>
          <w:rFonts w:ascii="Cambria" w:hAnsi="Cambria"/>
          <w:color w:val="000000" w:themeColor="text1"/>
        </w:rPr>
        <w:t>nueva_historia_id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7305E77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48CA76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, IPS, CIE-10 y CUPS.</w:t>
      </w:r>
    </w:p>
    <w:p w14:paraId="62FDF918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Insertar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orq.historia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_clinica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actividades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44A0B2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79A8D3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2F27693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201 | 400 | 404 | 401 | 500</w:t>
      </w:r>
    </w:p>
    <w:p w14:paraId="15FC49B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0AA47FB8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historia_clinica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/hl7</w:t>
      </w:r>
    </w:p>
    <w:p w14:paraId="63C47CF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Registrar historia clínica desde </w:t>
      </w:r>
      <w:proofErr w:type="spellStart"/>
      <w:r w:rsidRPr="005A19AF">
        <w:rPr>
          <w:rFonts w:ascii="Cambria" w:hAnsi="Cambria"/>
          <w:color w:val="000000" w:themeColor="text1"/>
        </w:rPr>
        <w:t>Bundle</w:t>
      </w:r>
      <w:proofErr w:type="spellEnd"/>
      <w:r w:rsidRPr="005A19AF">
        <w:rPr>
          <w:rFonts w:ascii="Cambria" w:hAnsi="Cambria"/>
          <w:color w:val="000000" w:themeColor="text1"/>
        </w:rPr>
        <w:t xml:space="preserve"> FHIR + PDF soporte.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8"/>
        <w:gridCol w:w="4620"/>
      </w:tblGrid>
      <w:tr w:rsidR="005A19AF" w:rsidRPr="005A19AF" w14:paraId="41FB6F54" w14:textId="77777777" w:rsidTr="00EC62FF">
        <w:tc>
          <w:tcPr>
            <w:tcW w:w="4320" w:type="dxa"/>
          </w:tcPr>
          <w:p w14:paraId="03FA5E9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370B279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066A99BA" w14:textId="77777777" w:rsidTr="00EC62FF">
        <w:tc>
          <w:tcPr>
            <w:tcW w:w="4320" w:type="dxa"/>
          </w:tcPr>
          <w:p w14:paraId="65EAB35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77EE276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6ACE2029" w14:textId="77777777" w:rsidTr="00EC62FF">
        <w:tc>
          <w:tcPr>
            <w:tcW w:w="4320" w:type="dxa"/>
          </w:tcPr>
          <w:p w14:paraId="4298191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60063FE5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Lista blanca 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seg.usuario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_endpoints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si aplica.</w:t>
            </w:r>
          </w:p>
        </w:tc>
      </w:tr>
      <w:tr w:rsidR="005A19AF" w:rsidRPr="005A19AF" w14:paraId="75E592D3" w14:textId="77777777" w:rsidTr="00EC62FF">
        <w:tc>
          <w:tcPr>
            <w:tcW w:w="4320" w:type="dxa"/>
          </w:tcPr>
          <w:p w14:paraId="00B4BB4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308192B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</w:tr>
      <w:tr w:rsidR="005A19AF" w:rsidRPr="005A19AF" w14:paraId="285B5A6F" w14:textId="77777777" w:rsidTr="00EC62FF">
        <w:tc>
          <w:tcPr>
            <w:tcW w:w="4320" w:type="dxa"/>
          </w:tcPr>
          <w:p w14:paraId="033E9E0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Auditoría</w:t>
            </w:r>
          </w:p>
        </w:tc>
        <w:tc>
          <w:tcPr>
            <w:tcW w:w="4320" w:type="dxa"/>
          </w:tcPr>
          <w:p w14:paraId="14414E0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servicio=registrar_historia_clinica_hl7_fhir.</w:t>
            </w:r>
          </w:p>
        </w:tc>
      </w:tr>
    </w:tbl>
    <w:p w14:paraId="53A9106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7E7A64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CE2974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 xml:space="preserve">_cie10,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_cup</w:t>
      </w:r>
      <w:proofErr w:type="spellEnd"/>
    </w:p>
    <w:p w14:paraId="0BD191E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01D7E78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orq.historia</w:t>
      </w:r>
      <w:proofErr w:type="gramEnd"/>
      <w:r w:rsidRPr="005A19AF">
        <w:rPr>
          <w:rFonts w:ascii="Cambria" w:hAnsi="Cambria"/>
          <w:color w:val="000000" w:themeColor="text1"/>
        </w:rPr>
        <w:t>_clinica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orq.historia</w:t>
      </w:r>
      <w:proofErr w:type="gramEnd"/>
      <w:r w:rsidRPr="005A19AF">
        <w:rPr>
          <w:rFonts w:ascii="Cambria" w:hAnsi="Cambria"/>
          <w:color w:val="000000" w:themeColor="text1"/>
        </w:rPr>
        <w:t>_clinica_actividad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52D8C80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617EAD0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3C0D96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860576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305B2E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CAC3ED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payload.bundle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objeto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Bundle FHIR (400).</w:t>
      </w:r>
    </w:p>
    <w:p w14:paraId="56F4E8B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historia_clinica_pdf_base64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Base64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contenido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iniciar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%PDF- (400).</w:t>
      </w:r>
    </w:p>
    <w:p w14:paraId="0C91CB4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Errores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mapeo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FHIR →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HistoriaClinicaRequest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(400).</w:t>
      </w:r>
    </w:p>
    <w:p w14:paraId="502FCE6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Luego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aplica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todas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las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validaciones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historia_clinica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50E82C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PDF no se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persiste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BD; solo se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registra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tamaño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detalle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8BB4CE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482207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JSON: </w:t>
      </w:r>
      <w:proofErr w:type="spellStart"/>
      <w:r w:rsidRPr="005A19AF">
        <w:rPr>
          <w:rFonts w:ascii="Cambria" w:hAnsi="Cambria"/>
          <w:color w:val="000000" w:themeColor="text1"/>
        </w:rPr>
        <w:t>bundle</w:t>
      </w:r>
      <w:proofErr w:type="spellEnd"/>
      <w:r w:rsidRPr="005A19AF">
        <w:rPr>
          <w:rFonts w:ascii="Cambria" w:hAnsi="Cambria"/>
          <w:color w:val="000000" w:themeColor="text1"/>
        </w:rPr>
        <w:t xml:space="preserve"> (FHIR), historia_clinica_pdf_base64.</w:t>
      </w:r>
    </w:p>
    <w:p w14:paraId="7F25752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5B0C9B9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201 — </w:t>
      </w:r>
      <w:proofErr w:type="spellStart"/>
      <w:r w:rsidRPr="005A19AF">
        <w:rPr>
          <w:rFonts w:ascii="Cambria" w:hAnsi="Cambria"/>
          <w:color w:val="000000" w:themeColor="text1"/>
        </w:rPr>
        <w:t>HistoriaClinicaResponse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(igual que /</w:t>
      </w:r>
      <w:proofErr w:type="spellStart"/>
      <w:r w:rsidRPr="005A19AF">
        <w:rPr>
          <w:rFonts w:ascii="Cambria" w:hAnsi="Cambria"/>
          <w:color w:val="000000" w:themeColor="text1"/>
        </w:rPr>
        <w:t>historia_clinica</w:t>
      </w:r>
      <w:proofErr w:type="spellEnd"/>
      <w:r w:rsidRPr="005A19AF">
        <w:rPr>
          <w:rFonts w:ascii="Cambria" w:hAnsi="Cambria"/>
          <w:color w:val="000000" w:themeColor="text1"/>
        </w:rPr>
        <w:t>).</w:t>
      </w:r>
    </w:p>
    <w:p w14:paraId="0DBA70F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48B62A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1. Validar bundle y PDF Base64.</w:t>
      </w:r>
    </w:p>
    <w:p w14:paraId="32558F98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Mapear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FHIR 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HistoriaClinicaRequest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77280A7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Delegar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registrar_historia_clinica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EBE569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FHIR.</w:t>
      </w:r>
    </w:p>
    <w:p w14:paraId="070DBDF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353DB36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201 | 400 | 404 | 401 | 500</w:t>
      </w:r>
    </w:p>
    <w:p w14:paraId="1B17536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8E65A1F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/afiliados/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-orden-medica-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ips</w:t>
      </w:r>
      <w:proofErr w:type="spellEnd"/>
    </w:p>
    <w:p w14:paraId="681C45B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Paso 1 — Solicitud y autorización emitida de medicamentos por orden médica IPS.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410"/>
      </w:tblGrid>
      <w:tr w:rsidR="005A19AF" w:rsidRPr="005A19AF" w14:paraId="207EA8DF" w14:textId="77777777" w:rsidTr="00EC62FF">
        <w:tc>
          <w:tcPr>
            <w:tcW w:w="4320" w:type="dxa"/>
          </w:tcPr>
          <w:p w14:paraId="1FAB008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7E410C3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1E8BC827" w14:textId="77777777" w:rsidTr="00EC62FF">
        <w:tc>
          <w:tcPr>
            <w:tcW w:w="4320" w:type="dxa"/>
          </w:tcPr>
          <w:p w14:paraId="36213579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330D413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482AA817" w14:textId="77777777" w:rsidTr="00EC62FF">
        <w:tc>
          <w:tcPr>
            <w:tcW w:w="4320" w:type="dxa"/>
          </w:tcPr>
          <w:p w14:paraId="738A4C9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1BA9478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orq.usuarios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.autoriza_med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= 1 (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require_autoriza_med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).</w:t>
            </w:r>
          </w:p>
        </w:tc>
      </w:tr>
      <w:tr w:rsidR="005A19AF" w:rsidRPr="005A19AF" w14:paraId="01B248CF" w14:textId="77777777" w:rsidTr="00EC62FF">
        <w:tc>
          <w:tcPr>
            <w:tcW w:w="4320" w:type="dxa"/>
          </w:tcPr>
          <w:p w14:paraId="277F593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5B8E6B2B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multipart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form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-data</w:t>
            </w:r>
          </w:p>
        </w:tc>
      </w:tr>
      <w:tr w:rsidR="005A19AF" w:rsidRPr="005A19AF" w14:paraId="4ED13907" w14:textId="77777777" w:rsidTr="00EC62FF">
        <w:tc>
          <w:tcPr>
            <w:tcW w:w="4320" w:type="dxa"/>
          </w:tcPr>
          <w:p w14:paraId="2F9FEE2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lastRenderedPageBreak/>
              <w:t>Auditoría</w:t>
            </w:r>
          </w:p>
        </w:tc>
        <w:tc>
          <w:tcPr>
            <w:tcW w:w="4320" w:type="dxa"/>
          </w:tcPr>
          <w:p w14:paraId="2580873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autorizacion_orden_medica_ips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4B85A3C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0E8C1CA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5C5F3A92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administrativo.af_afiliado_complemento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administrativo.tb_municipio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administrativo.ct_ips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administrativo.ct_ips_sede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administrativo.tb_medicamento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administrativo.tb_unidad_medida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administrativo.ct_ips_contrato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administrativo.ct_ips_contrato_cobertura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administrativo.tb_tarifario_propio_detalle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administrativo.tb_direccionamiento_autorizacion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administrativo.tb_direccionamiento_autorizacion_medicamento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administrativo.tb_medico_solicitante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administrativo.tb_especialidad</w:t>
      </w:r>
      <w:proofErr w:type="spellEnd"/>
      <w:r w:rsidRPr="005A19AF">
        <w:rPr>
          <w:rFonts w:ascii="Cambria" w:hAnsi="Cambria"/>
          <w:color w:val="000000" w:themeColor="text1"/>
        </w:rPr>
        <w:t xml:space="preserve">, administrativo.tb_cie10, </w:t>
      </w:r>
      <w:proofErr w:type="spellStart"/>
      <w:r w:rsidRPr="005A19AF">
        <w:rPr>
          <w:rFonts w:ascii="Cambria" w:hAnsi="Cambria"/>
          <w:color w:val="000000" w:themeColor="text1"/>
        </w:rPr>
        <w:t>administrativo.tb_modalidad_servicio_salud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administrativo.ss_autorizacion_medicamento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administrativo.tb_tipo_soporte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administrativo.ss_solicitud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administrativo.ct_ips_ss_solicitud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administrativo.tb_parametro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administrativo.ss_solicitud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administrativo.ss_solicitud_atencion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administrativo.ss_solicitud_medicamento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administrativo.ss_autorizacion_medicamento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administrativo.ct_ips_ss_solicitud_autorizacion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administrativo.ss_solicitud_soporte</w:t>
      </w:r>
      <w:proofErr w:type="spellEnd"/>
    </w:p>
    <w:p w14:paraId="4C56EB3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3D8AD10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autoriza_med</w:t>
      </w:r>
      <w:proofErr w:type="spellEnd"/>
      <w:r w:rsidRPr="005A19AF">
        <w:rPr>
          <w:rFonts w:ascii="Cambria" w:hAnsi="Cambria"/>
          <w:color w:val="000000" w:themeColor="text1"/>
        </w:rPr>
        <w:t>)</w:t>
      </w:r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11820C4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451CE61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0B4D1D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3E2B66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B7CD8C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1F95083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.autoriza_med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true (403).</w:t>
      </w:r>
    </w:p>
    <w:p w14:paraId="33693E3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medicamentos_json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array JSON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objetos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CUM,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cantidad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, días (400).</w:t>
      </w:r>
    </w:p>
    <w:p w14:paraId="6783F14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solicitud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futuras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fecha_solicitud_proceso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fecha_solicitud_medico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BCCCCB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observacion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diagnóstico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principal CIE-10;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registro_profesional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tb_medico_solicitante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AD71B7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Sin CUMs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duplicados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listado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94595E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estado_afiliado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1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 (400).</w:t>
      </w:r>
    </w:p>
    <w:p w14:paraId="7D94611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NIT IPS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solicitante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direccionamiento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resolverse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ct_ips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405D5C3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email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formulario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sede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/IPS);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telefono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celular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10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dígitos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8A8628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soporte_orden_medica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PDF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validación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%PDF-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tamaño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máximo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ED7E09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Origen: Orden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médica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atención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Enfermedad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General;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modalidad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Ambulatorios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AD069C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Por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medicamento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sw_activo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tarifario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municipio,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contrato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vigente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direccionamiento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IPS.</w:t>
      </w:r>
    </w:p>
    <w:p w14:paraId="3877F95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EMITIDA con PIN;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autorizacion_activa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=false hasta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DA4B7CC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632BF45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proofErr w:type="spellStart"/>
      <w:r w:rsidRPr="005A19AF">
        <w:rPr>
          <w:rFonts w:ascii="Cambria" w:hAnsi="Cambria"/>
          <w:color w:val="000000" w:themeColor="text1"/>
        </w:rPr>
        <w:t>multipart</w:t>
      </w:r>
      <w:proofErr w:type="spellEnd"/>
      <w:r w:rsidRPr="005A19AF">
        <w:rPr>
          <w:rFonts w:ascii="Cambria" w:hAnsi="Cambria"/>
          <w:color w:val="000000" w:themeColor="text1"/>
        </w:rPr>
        <w:t>/</w:t>
      </w:r>
      <w:proofErr w:type="spellStart"/>
      <w:r w:rsidRPr="005A19AF">
        <w:rPr>
          <w:rFonts w:ascii="Cambria" w:hAnsi="Cambria"/>
          <w:color w:val="000000" w:themeColor="text1"/>
        </w:rPr>
        <w:t>form</w:t>
      </w:r>
      <w:proofErr w:type="spellEnd"/>
      <w:r w:rsidRPr="005A19AF">
        <w:rPr>
          <w:rFonts w:ascii="Cambria" w:hAnsi="Cambria"/>
          <w:color w:val="000000" w:themeColor="text1"/>
        </w:rPr>
        <w:t xml:space="preserve">-data: documento afiliado, diagnósticos, NIT IPS, fechas, </w:t>
      </w:r>
      <w:proofErr w:type="spellStart"/>
      <w:r w:rsidRPr="005A19AF">
        <w:rPr>
          <w:rFonts w:ascii="Cambria" w:hAnsi="Cambria"/>
          <w:color w:val="000000" w:themeColor="text1"/>
        </w:rPr>
        <w:t>medicamentos_json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soporte_orden_medica</w:t>
      </w:r>
      <w:proofErr w:type="spellEnd"/>
      <w:r w:rsidRPr="005A19AF">
        <w:rPr>
          <w:rFonts w:ascii="Cambria" w:hAnsi="Cambria"/>
          <w:color w:val="000000" w:themeColor="text1"/>
        </w:rPr>
        <w:t xml:space="preserve"> PDF, contacto.</w:t>
      </w:r>
    </w:p>
    <w:p w14:paraId="284A52F4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465D12D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AutorizacionOrdenMedicaIpsResponse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 con PIN y listados de medicamentos.</w:t>
      </w:r>
    </w:p>
    <w:p w14:paraId="7BA87E6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0A06D78B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autoriza_med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parsear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formulario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387AEF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afiliado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médico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IPS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medicamentos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74FE77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Crear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ss_solicitud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evaluar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CUM.</w:t>
      </w:r>
    </w:p>
    <w:p w14:paraId="5F6E85E2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Emitir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ss_autorizacion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 PIN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aplica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E1312E8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PDF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JasperStarter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CC9260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6.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traza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BC4828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7CD15B4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400 | 403 | 404 | 401 | 422 | 500</w:t>
      </w:r>
    </w:p>
    <w:p w14:paraId="06A7768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17AFAAC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/afiliados/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-orden-medica-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/activar</w:t>
      </w:r>
    </w:p>
    <w:p w14:paraId="45EF8C5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Paso 2 — Activación de autorización IPS con PIN.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96"/>
        <w:gridCol w:w="5542"/>
      </w:tblGrid>
      <w:tr w:rsidR="005A19AF" w:rsidRPr="005A19AF" w14:paraId="5C050594" w14:textId="77777777" w:rsidTr="00EC62FF">
        <w:tc>
          <w:tcPr>
            <w:tcW w:w="4320" w:type="dxa"/>
          </w:tcPr>
          <w:p w14:paraId="11E71EF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6A9B1F1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IPS</w:t>
            </w:r>
          </w:p>
        </w:tc>
      </w:tr>
      <w:tr w:rsidR="005A19AF" w:rsidRPr="005A19AF" w14:paraId="6B5817F2" w14:textId="77777777" w:rsidTr="00EC62FF">
        <w:tc>
          <w:tcPr>
            <w:tcW w:w="4320" w:type="dxa"/>
          </w:tcPr>
          <w:p w14:paraId="47B3F68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5E04706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DAC780B" w14:textId="77777777" w:rsidTr="00EC62FF">
        <w:tc>
          <w:tcPr>
            <w:tcW w:w="4320" w:type="dxa"/>
          </w:tcPr>
          <w:p w14:paraId="2D9B8F8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43DE2E8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orq.usuarios</w:t>
            </w:r>
            <w:proofErr w:type="gramEnd"/>
            <w:r w:rsidRPr="005A19AF">
              <w:rPr>
                <w:rFonts w:ascii="Cambria" w:hAnsi="Cambria"/>
                <w:color w:val="000000" w:themeColor="text1"/>
              </w:rPr>
              <w:t>.autoriza_med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= 1.</w:t>
            </w:r>
          </w:p>
        </w:tc>
      </w:tr>
      <w:tr w:rsidR="005A19AF" w:rsidRPr="005A19AF" w14:paraId="5736C69B" w14:textId="77777777" w:rsidTr="00EC62FF">
        <w:tc>
          <w:tcPr>
            <w:tcW w:w="4320" w:type="dxa"/>
          </w:tcPr>
          <w:p w14:paraId="1C8606E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5CC39BA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multipart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form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-data</w:t>
            </w:r>
          </w:p>
        </w:tc>
      </w:tr>
      <w:tr w:rsidR="005A19AF" w:rsidRPr="005A19AF" w14:paraId="5E2E1D57" w14:textId="77777777" w:rsidTr="00EC62FF">
        <w:tc>
          <w:tcPr>
            <w:tcW w:w="4320" w:type="dxa"/>
          </w:tcPr>
          <w:p w14:paraId="6B6E14F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7926BD0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(consumo API, servicio lógico prefijado api:).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activacion_autorizacion_orden_medica_ips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2A28792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DBDCD1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5722DC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administrativo.tb</w:t>
      </w:r>
      <w:proofErr w:type="gramEnd"/>
      <w:r w:rsidRPr="005A19AF">
        <w:rPr>
          <w:rFonts w:ascii="Cambria" w:hAnsi="Cambria"/>
          <w:color w:val="000000" w:themeColor="text1"/>
        </w:rPr>
        <w:t>_municipio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administrativo.ss</w:t>
      </w:r>
      <w:proofErr w:type="gramEnd"/>
      <w:r w:rsidRPr="005A19AF">
        <w:rPr>
          <w:rFonts w:ascii="Cambria" w:hAnsi="Cambria"/>
          <w:color w:val="000000" w:themeColor="text1"/>
        </w:rPr>
        <w:t>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administrativo.ss</w:t>
      </w:r>
      <w:proofErr w:type="gramEnd"/>
      <w:r w:rsidRPr="005A19AF">
        <w:rPr>
          <w:rFonts w:ascii="Cambria" w:hAnsi="Cambria"/>
          <w:color w:val="000000" w:themeColor="text1"/>
        </w:rPr>
        <w:t>_solicitud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administrativo.af_afiliado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administrativo.ss</w:t>
      </w:r>
      <w:proofErr w:type="gramEnd"/>
      <w:r w:rsidRPr="005A19AF">
        <w:rPr>
          <w:rFonts w:ascii="Cambria" w:hAnsi="Cambria"/>
          <w:color w:val="000000" w:themeColor="text1"/>
        </w:rPr>
        <w:t>_autorizacion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fecha_activacion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estado_trazabilidad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sw_activo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2853AC6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2D089A5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autoriza_med</w:t>
      </w:r>
      <w:proofErr w:type="spellEnd"/>
      <w:r w:rsidRPr="005A19AF">
        <w:rPr>
          <w:rFonts w:ascii="Cambria" w:hAnsi="Cambria"/>
          <w:color w:val="000000" w:themeColor="text1"/>
        </w:rPr>
        <w:t>)</w:t>
      </w:r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 (consumo API, servicio lógico prefijado api:).</w:t>
      </w:r>
    </w:p>
    <w:p w14:paraId="3E16EA8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103029D8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2C1ED0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4B004A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FAF815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3B00C39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.autoriza_med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= true (403).</w:t>
      </w:r>
    </w:p>
    <w:p w14:paraId="275B3B90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pin_activacion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obligatorio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comparación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sin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distinguir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mayúsculas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7208CB64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NIT IPS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direccionamiento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debe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resolverse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(404).</w:t>
      </w:r>
    </w:p>
    <w:p w14:paraId="566FB17D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pendiente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documento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+ PIN + IPS +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fecha_activacion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IS NULL (404).</w:t>
      </w:r>
    </w:p>
    <w:p w14:paraId="15F8F37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Si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ya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200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idempotente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0AA1A52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UPDATE solo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cuando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fecha_activacion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IS NULL.</w:t>
      </w:r>
    </w:p>
    <w:p w14:paraId="764A93F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261BB57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Form: </w:t>
      </w:r>
      <w:proofErr w:type="spellStart"/>
      <w:r w:rsidRPr="005A19AF">
        <w:rPr>
          <w:rFonts w:ascii="Cambria" w:hAnsi="Cambria"/>
          <w:color w:val="000000" w:themeColor="text1"/>
        </w:rPr>
        <w:t>tipo_identificacion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numero_identificacion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pin_activacion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nit_ips_direccionamiento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100E43F8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0E52467B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ActivacionOrdenMedicaIpsResponse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056697CE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4BDA7960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autoriza_med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76F32EA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Buscar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pendiente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documento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, PIN e IPS.</w:t>
      </w:r>
    </w:p>
    <w:p w14:paraId="20010916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ss_autorizacion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trazabilidad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ACTIVADA).</w:t>
      </w:r>
    </w:p>
    <w:p w14:paraId="62C64EC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Opcional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PDF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autorización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CCA2F6B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5. Registrar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consumo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389FC0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7F958DF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403 | 404 | 409 | 401 | 500</w:t>
      </w:r>
    </w:p>
    <w:p w14:paraId="27757576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027F33A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Procesos Financieros</w:t>
      </w:r>
    </w:p>
    <w:p w14:paraId="77AADD38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execute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facturas_decimales</w:t>
      </w:r>
      <w:proofErr w:type="spellEnd"/>
    </w:p>
    <w:p w14:paraId="70F5B5C9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Ajuste decimal de facturas (proceso financiero </w:t>
      </w:r>
      <w:proofErr w:type="spellStart"/>
      <w:r w:rsidRPr="005A19AF">
        <w:rPr>
          <w:rFonts w:ascii="Cambria" w:hAnsi="Cambria"/>
          <w:color w:val="000000" w:themeColor="text1"/>
        </w:rPr>
        <w:t>batch</w:t>
      </w:r>
      <w:proofErr w:type="spellEnd"/>
      <w:r w:rsidRPr="005A19AF">
        <w:rPr>
          <w:rFonts w:ascii="Cambria" w:hAnsi="Cambria"/>
          <w:color w:val="000000" w:themeColor="text1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6E06BF66" w14:textId="77777777" w:rsidTr="00EC62FF">
        <w:tc>
          <w:tcPr>
            <w:tcW w:w="4320" w:type="dxa"/>
          </w:tcPr>
          <w:p w14:paraId="1D4BD76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01928BB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Financieros</w:t>
            </w:r>
          </w:p>
        </w:tc>
      </w:tr>
      <w:tr w:rsidR="005A19AF" w:rsidRPr="005A19AF" w14:paraId="3E3DF223" w14:textId="77777777" w:rsidTr="00EC62FF">
        <w:tc>
          <w:tcPr>
            <w:tcW w:w="4320" w:type="dxa"/>
          </w:tcPr>
          <w:p w14:paraId="13E996A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03466283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51D67F8B" w14:textId="77777777" w:rsidTr="00EC62FF">
        <w:tc>
          <w:tcPr>
            <w:tcW w:w="4320" w:type="dxa"/>
          </w:tcPr>
          <w:p w14:paraId="697F0B8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49EADAB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Módulo «Facturas decimales», acción EJECUTAR (</w:t>
            </w:r>
            <w:proofErr w:type="spellStart"/>
            <w:proofErr w:type="gramStart"/>
            <w:r w:rsidRPr="005A19AF">
              <w:rPr>
                <w:rFonts w:ascii="Cambria" w:hAnsi="Cambria"/>
                <w:color w:val="000000" w:themeColor="text1"/>
              </w:rPr>
              <w:t>seg.permisos</w:t>
            </w:r>
            <w:proofErr w:type="spellEnd"/>
            <w:proofErr w:type="gramEnd"/>
            <w:r w:rsidRPr="005A19AF">
              <w:rPr>
                <w:rFonts w:ascii="Cambria" w:hAnsi="Cambria"/>
                <w:color w:val="000000" w:themeColor="text1"/>
              </w:rPr>
              <w:t xml:space="preserve">) 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admin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5A19AF" w:rsidRPr="005A19AF" w14:paraId="7B273D84" w14:textId="77777777" w:rsidTr="00EC62FF">
        <w:tc>
          <w:tcPr>
            <w:tcW w:w="4320" w:type="dxa"/>
          </w:tcPr>
          <w:p w14:paraId="2CE7CD2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53B5A92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 (sin cuerpo)</w:t>
            </w:r>
          </w:p>
        </w:tc>
      </w:tr>
      <w:tr w:rsidR="005A19AF" w:rsidRPr="005A19AF" w14:paraId="75C946DC" w14:textId="77777777" w:rsidTr="00EC62FF">
        <w:tc>
          <w:tcPr>
            <w:tcW w:w="4320" w:type="dxa"/>
          </w:tcPr>
          <w:p w14:paraId="2B6FF6E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0160B340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facturas_decimales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45B050F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8201B6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22C742C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administrativo.sc_saldo_encabezado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administrativo.sc_saldo_detalle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administrativo.sc_cuenta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administrativo.sc_tercero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administrativo.sc_factura_encabezado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</w:p>
    <w:p w14:paraId="5159FE1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0475E03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seg.permisos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_perfil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seg.modulos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seg.acciones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orq.resultados</w:t>
      </w:r>
      <w:proofErr w:type="gramEnd"/>
      <w:r w:rsidRPr="005A19AF">
        <w:rPr>
          <w:rFonts w:ascii="Cambria" w:hAnsi="Cambria"/>
          <w:color w:val="000000" w:themeColor="text1"/>
        </w:rPr>
        <w:t>_procesos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orq.resultados</w:t>
      </w:r>
      <w:proofErr w:type="gramEnd"/>
      <w:r w:rsidRPr="005A19AF">
        <w:rPr>
          <w:rFonts w:ascii="Cambria" w:hAnsi="Cambria"/>
          <w:color w:val="000000" w:themeColor="text1"/>
        </w:rPr>
        <w:t>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</w:p>
    <w:p w14:paraId="3926B33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Validaciones</w:t>
      </w:r>
    </w:p>
    <w:p w14:paraId="1CB5D85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73849A9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156E8EA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D6316E6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6D724FE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módulo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«Facturas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» +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«EJECUTAR» (403); admin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=1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omite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570C67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Consulta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candidatos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: delta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saldo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&lt;&gt; 0,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saldo_factura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&gt; 0,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cuenta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clase_b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=1.</w:t>
      </w:r>
    </w:p>
    <w:p w14:paraId="627A597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Tercero NIT coincide con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ct_ips.nit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;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fechas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factura 2022–2030.</w:t>
      </w:r>
    </w:p>
    <w:p w14:paraId="0AC7C1DE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Omite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referencias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ya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registradas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orq.resultados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_procesos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tipo_proceso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=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facturas_decimales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2C6510A1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C3BC60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Sin cuerpo. Solo </w:t>
      </w:r>
      <w:proofErr w:type="spellStart"/>
      <w:r w:rsidRPr="005A19AF">
        <w:rPr>
          <w:rFonts w:ascii="Cambria" w:hAnsi="Cambria"/>
          <w:color w:val="000000" w:themeColor="text1"/>
        </w:rPr>
        <w:t>Authorization</w:t>
      </w:r>
      <w:proofErr w:type="spellEnd"/>
      <w:r w:rsidRPr="005A19AF">
        <w:rPr>
          <w:rFonts w:ascii="Cambria" w:hAnsi="Cambria"/>
          <w:color w:val="000000" w:themeColor="text1"/>
        </w:rPr>
        <w:t xml:space="preserve"> Bearer.</w:t>
      </w:r>
    </w:p>
    <w:p w14:paraId="5C29F18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5024D90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ApiExecutionResponse</w:t>
      </w:r>
      <w:proofErr w:type="spellEnd"/>
      <w:r w:rsidRPr="005A19AF">
        <w:rPr>
          <w:rFonts w:ascii="Cambria" w:hAnsi="Cambria"/>
          <w:color w:val="000000" w:themeColor="text1"/>
        </w:rPr>
        <w:t xml:space="preserve">: total, </w:t>
      </w:r>
      <w:proofErr w:type="spellStart"/>
      <w:r w:rsidRPr="005A19AF">
        <w:rPr>
          <w:rFonts w:ascii="Cambria" w:hAnsi="Cambria"/>
          <w:color w:val="000000" w:themeColor="text1"/>
        </w:rPr>
        <w:t>success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errors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detail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30A7F3A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363C553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Facturas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39F0F1A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Consultar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candidatos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PostgreSQL.</w:t>
      </w:r>
    </w:p>
    <w:p w14:paraId="481341A5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Persistir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orq.resultados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_procesos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evitando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duplicados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25CA31AE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Registrar log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devolver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estadísticas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58E0B8C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401D7898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403 | 401 | 500 | 503</w:t>
      </w:r>
    </w:p>
    <w:p w14:paraId="45A831F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090B268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execute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update_saldo_y_valor_factura</w:t>
      </w:r>
      <w:proofErr w:type="spellEnd"/>
    </w:p>
    <w:p w14:paraId="2A19210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Actualización unificada de saldo y valor por aplicar de facturas.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1D3EF7C8" w14:textId="77777777" w:rsidTr="00EC62FF">
        <w:tc>
          <w:tcPr>
            <w:tcW w:w="4320" w:type="dxa"/>
          </w:tcPr>
          <w:p w14:paraId="21154DA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495000E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Procesos Financieros</w:t>
            </w:r>
          </w:p>
        </w:tc>
      </w:tr>
      <w:tr w:rsidR="005A19AF" w:rsidRPr="005A19AF" w14:paraId="49B90810" w14:textId="77777777" w:rsidTr="00EC62FF">
        <w:tc>
          <w:tcPr>
            <w:tcW w:w="4320" w:type="dxa"/>
          </w:tcPr>
          <w:p w14:paraId="13B47C0A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0E0750F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9AB5261" w14:textId="77777777" w:rsidTr="00EC62FF">
        <w:tc>
          <w:tcPr>
            <w:tcW w:w="4320" w:type="dxa"/>
          </w:tcPr>
          <w:p w14:paraId="5A7737D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2AA5E76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Módulo «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Actualizacion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saldo y valor», acción EJECUTAR 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admin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5A19AF" w:rsidRPr="005A19AF" w14:paraId="0F94C27B" w14:textId="77777777" w:rsidTr="00EC62FF">
        <w:tc>
          <w:tcPr>
            <w:tcW w:w="4320" w:type="dxa"/>
          </w:tcPr>
          <w:p w14:paraId="7C8425A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74A596BD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 (sin cuerpo)</w:t>
            </w:r>
          </w:p>
        </w:tc>
      </w:tr>
      <w:tr w:rsidR="005A19AF" w:rsidRPr="005A19AF" w14:paraId="5E733AE0" w14:textId="77777777" w:rsidTr="00EC62FF">
        <w:tc>
          <w:tcPr>
            <w:tcW w:w="4320" w:type="dxa"/>
          </w:tcPr>
          <w:p w14:paraId="58F598D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60F62841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orq.log_procesos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 xml:space="preserve"> servicio=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update_saldo_y_valor_factura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05A6877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60A846E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32B6231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administrativo.sc_saldo_encabezado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administrativo.sc_saldo_detalle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administrativo.sc_cuenta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administrativo.sc_tercero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administrativo.sc_factura_encabezado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administrativo.sc_factura_encabezado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saldo_factura</w:t>
      </w:r>
      <w:proofErr w:type="spellEnd"/>
      <w:r w:rsidRPr="005A19AF">
        <w:rPr>
          <w:rFonts w:ascii="Cambria" w:hAnsi="Cambria"/>
          <w:color w:val="000000" w:themeColor="text1"/>
        </w:rPr>
        <w:t xml:space="preserve">), </w:t>
      </w:r>
      <w:proofErr w:type="spellStart"/>
      <w:r w:rsidRPr="005A19AF">
        <w:rPr>
          <w:rFonts w:ascii="Cambria" w:hAnsi="Cambria"/>
          <w:color w:val="000000" w:themeColor="text1"/>
        </w:rPr>
        <w:t>administrativo.sc_factura_detalle_valor</w:t>
      </w:r>
      <w:proofErr w:type="spellEnd"/>
      <w:r w:rsidRPr="005A19AF">
        <w:rPr>
          <w:rFonts w:ascii="Cambria" w:hAnsi="Cambria"/>
          <w:color w:val="000000" w:themeColor="text1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</w:rPr>
        <w:t>valor_por_aplicar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106C917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3014EB27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seg.permisos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_perfil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seg.modulos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seg.acciones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</w:p>
    <w:p w14:paraId="2D8E131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3E7FC7C7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Bearer JWT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válido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iss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aud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, exp, sub,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jti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471FF662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03BE651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IP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cliente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dentro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IpPermitida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está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configurada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04FF8DAB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Lista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blanca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A19AF">
        <w:rPr>
          <w:rFonts w:ascii="Cambria" w:hAnsi="Cambria"/>
          <w:color w:val="000000" w:themeColor="text1"/>
          <w:sz w:val="24"/>
          <w:szCs w:val="24"/>
        </w:rPr>
        <w:t>seg.usuario</w:t>
      </w:r>
      <w:proofErr w:type="gramEnd"/>
      <w:r w:rsidRPr="005A19AF">
        <w:rPr>
          <w:rFonts w:ascii="Cambria" w:hAnsi="Cambria"/>
          <w:color w:val="000000" w:themeColor="text1"/>
          <w:sz w:val="24"/>
          <w:szCs w:val="24"/>
        </w:rPr>
        <w:t>_endpoints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para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usuarios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no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administradores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si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tienen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reglas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activas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).</w:t>
      </w:r>
    </w:p>
    <w:p w14:paraId="5AEA7D3C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módulo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«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Actualizacion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saldo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valor» +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acción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«EJECUTAR» (403).</w:t>
      </w:r>
    </w:p>
    <w:p w14:paraId="70D355C3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Misma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consulta de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candidatos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que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facturas_decimales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768E1A6A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Aplica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int(valor)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consecutivo_factura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en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lotes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de 500.</w:t>
      </w:r>
    </w:p>
    <w:p w14:paraId="44984905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Commit al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éxito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; rollback ante error.</w:t>
      </w:r>
    </w:p>
    <w:p w14:paraId="2136300A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36DDC6B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Sin cuerpo.</w:t>
      </w:r>
    </w:p>
    <w:p w14:paraId="751C9D69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65CFC3E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ApiExecutionResponse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6E9C1B7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75D658D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B1AAAA3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Obtener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payload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desde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PostgreSQL.</w:t>
      </w:r>
    </w:p>
    <w:p w14:paraId="0910FF2B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Actualizar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saldo_factura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valor_por_aplicar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por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lote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6C19C0D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4. Registrar log y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devolver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307654D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3DC5FE2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403 | 401 | 500 | 503</w:t>
      </w:r>
    </w:p>
    <w:p w14:paraId="6FB5284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3D78936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Ejecución (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legacy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)</w:t>
      </w:r>
    </w:p>
    <w:p w14:paraId="4EB78680" w14:textId="77777777" w:rsidR="005A19AF" w:rsidRPr="005A19AF" w:rsidRDefault="005A19AF" w:rsidP="005A19AF">
      <w:pPr>
        <w:pStyle w:val="Ttulo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POST 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execute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/service1</w:t>
      </w:r>
    </w:p>
    <w:p w14:paraId="71AFCAF1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Alias </w:t>
      </w:r>
      <w:proofErr w:type="spellStart"/>
      <w:r w:rsidRPr="005A19AF">
        <w:rPr>
          <w:rFonts w:ascii="Cambria" w:hAnsi="Cambria"/>
          <w:color w:val="000000" w:themeColor="text1"/>
        </w:rPr>
        <w:t>legacy</w:t>
      </w:r>
      <w:proofErr w:type="spellEnd"/>
      <w:r w:rsidRPr="005A19AF">
        <w:rPr>
          <w:rFonts w:ascii="Cambria" w:hAnsi="Cambria"/>
          <w:color w:val="000000" w:themeColor="text1"/>
        </w:rPr>
        <w:t xml:space="preserve"> del ajuste decimal (oculto en </w:t>
      </w:r>
      <w:proofErr w:type="spellStart"/>
      <w:r w:rsidRPr="005A19AF">
        <w:rPr>
          <w:rFonts w:ascii="Cambria" w:hAnsi="Cambria"/>
          <w:color w:val="000000" w:themeColor="text1"/>
        </w:rPr>
        <w:t>OpenAPI</w:t>
      </w:r>
      <w:proofErr w:type="spellEnd"/>
      <w:r w:rsidRPr="005A19AF">
        <w:rPr>
          <w:rFonts w:ascii="Cambria" w:hAnsi="Cambria"/>
          <w:color w:val="000000" w:themeColor="text1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9AF" w:rsidRPr="005A19AF" w14:paraId="3DC1CAEF" w14:textId="77777777" w:rsidTr="00EC62FF">
        <w:tc>
          <w:tcPr>
            <w:tcW w:w="4320" w:type="dxa"/>
          </w:tcPr>
          <w:p w14:paraId="000975B8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Grupo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</w:p>
        </w:tc>
        <w:tc>
          <w:tcPr>
            <w:tcW w:w="4320" w:type="dxa"/>
          </w:tcPr>
          <w:p w14:paraId="05F5B232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Ejecución (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legacy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)</w:t>
            </w:r>
          </w:p>
        </w:tc>
      </w:tr>
      <w:tr w:rsidR="005A19AF" w:rsidRPr="005A19AF" w14:paraId="58E0F331" w14:textId="77777777" w:rsidTr="00EC62FF">
        <w:tc>
          <w:tcPr>
            <w:tcW w:w="4320" w:type="dxa"/>
          </w:tcPr>
          <w:p w14:paraId="4E92FEB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Autenticación</w:t>
            </w:r>
          </w:p>
        </w:tc>
        <w:tc>
          <w:tcPr>
            <w:tcW w:w="4320" w:type="dxa"/>
          </w:tcPr>
          <w:p w14:paraId="7843B76E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Bearer JWT.</w:t>
            </w:r>
          </w:p>
        </w:tc>
      </w:tr>
      <w:tr w:rsidR="005A19AF" w:rsidRPr="005A19AF" w14:paraId="31091875" w14:textId="77777777" w:rsidTr="00EC62FF">
        <w:tc>
          <w:tcPr>
            <w:tcW w:w="4320" w:type="dxa"/>
          </w:tcPr>
          <w:p w14:paraId="48DE7EEF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Autorización adicional</w:t>
            </w:r>
          </w:p>
        </w:tc>
        <w:tc>
          <w:tcPr>
            <w:tcW w:w="4320" w:type="dxa"/>
          </w:tcPr>
          <w:p w14:paraId="1AB87264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Igual que 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execute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facturas_decimales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5A19AF" w:rsidRPr="005A19AF" w14:paraId="18F008FA" w14:textId="77777777" w:rsidTr="00EC62FF">
        <w:tc>
          <w:tcPr>
            <w:tcW w:w="4320" w:type="dxa"/>
          </w:tcPr>
          <w:p w14:paraId="44FC07D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Content-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Type</w:t>
            </w:r>
            <w:proofErr w:type="spellEnd"/>
          </w:p>
        </w:tc>
        <w:tc>
          <w:tcPr>
            <w:tcW w:w="4320" w:type="dxa"/>
          </w:tcPr>
          <w:p w14:paraId="13C57396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—</w:t>
            </w:r>
          </w:p>
        </w:tc>
      </w:tr>
      <w:tr w:rsidR="005A19AF" w:rsidRPr="005A19AF" w14:paraId="433E6A95" w14:textId="77777777" w:rsidTr="00EC62FF">
        <w:tc>
          <w:tcPr>
            <w:tcW w:w="4320" w:type="dxa"/>
          </w:tcPr>
          <w:p w14:paraId="4B951D3C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>Auditoría</w:t>
            </w:r>
          </w:p>
        </w:tc>
        <w:tc>
          <w:tcPr>
            <w:tcW w:w="4320" w:type="dxa"/>
          </w:tcPr>
          <w:p w14:paraId="328F6C67" w14:textId="77777777" w:rsidR="005A19AF" w:rsidRPr="005A19AF" w:rsidRDefault="005A19AF" w:rsidP="005A19A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A19AF">
              <w:rPr>
                <w:rFonts w:ascii="Cambria" w:hAnsi="Cambria"/>
                <w:color w:val="000000" w:themeColor="text1"/>
              </w:rPr>
              <w:t xml:space="preserve">Igual que </w:t>
            </w:r>
            <w:proofErr w:type="spellStart"/>
            <w:r w:rsidRPr="005A19AF">
              <w:rPr>
                <w:rFonts w:ascii="Cambria" w:hAnsi="Cambria"/>
                <w:color w:val="000000" w:themeColor="text1"/>
              </w:rPr>
              <w:t>facturas_decimales</w:t>
            </w:r>
            <w:proofErr w:type="spellEnd"/>
            <w:r w:rsidRPr="005A19AF">
              <w:rPr>
                <w:rFonts w:ascii="Cambria" w:hAnsi="Cambria"/>
                <w:color w:val="000000" w:themeColor="text1"/>
              </w:rPr>
              <w:t>.</w:t>
            </w:r>
          </w:p>
        </w:tc>
      </w:tr>
    </w:tbl>
    <w:p w14:paraId="4C8BB4B0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69FA69F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Tablas PostgreSQL (ERP Messiah)</w:t>
      </w:r>
    </w:p>
    <w:p w14:paraId="55C7DDB4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r w:rsidRPr="005A19AF">
        <w:rPr>
          <w:rFonts w:ascii="Cambria" w:hAnsi="Cambria"/>
          <w:color w:val="000000" w:themeColor="text1"/>
        </w:rPr>
        <w:t>administrativo.sc_saldo_encabezado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administrativo.sc_saldo_detalle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administrativo.sc_cuenta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administrativo.sc_tercero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administrativo.sc_factura_encabezado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administrativo.ct</w:t>
      </w:r>
      <w:proofErr w:type="gramEnd"/>
      <w:r w:rsidRPr="005A19AF">
        <w:rPr>
          <w:rFonts w:ascii="Cambria" w:hAnsi="Cambria"/>
          <w:color w:val="000000" w:themeColor="text1"/>
        </w:rPr>
        <w:t>_ips</w:t>
      </w:r>
      <w:proofErr w:type="spellEnd"/>
    </w:p>
    <w:p w14:paraId="6F912837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lastRenderedPageBreak/>
        <w:t>Tablas SQL Server (</w:t>
      </w:r>
      <w:proofErr w:type="spellStart"/>
      <w:r w:rsidRPr="005A19AF">
        <w:rPr>
          <w:rFonts w:ascii="Cambria" w:hAnsi="Cambria"/>
          <w:color w:val="000000" w:themeColor="text1"/>
        </w:rPr>
        <w:t>OrquestacionDB</w:t>
      </w:r>
      <w:proofErr w:type="spellEnd"/>
      <w:r w:rsidRPr="005A19AF">
        <w:rPr>
          <w:rFonts w:ascii="Cambria" w:hAnsi="Cambria"/>
          <w:color w:val="000000" w:themeColor="text1"/>
        </w:rPr>
        <w:t>)</w:t>
      </w:r>
    </w:p>
    <w:p w14:paraId="2EC0C06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Lectura: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seg.permisos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seg.perfiles</w:t>
      </w:r>
      <w:proofErr w:type="spellEnd"/>
      <w:proofErr w:type="gram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seg.usuario</w:t>
      </w:r>
      <w:proofErr w:type="gramEnd"/>
      <w:r w:rsidRPr="005A19AF">
        <w:rPr>
          <w:rFonts w:ascii="Cambria" w:hAnsi="Cambria"/>
          <w:color w:val="000000" w:themeColor="text1"/>
        </w:rPr>
        <w:t>_perfil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orq.resultados</w:t>
      </w:r>
      <w:proofErr w:type="gramEnd"/>
      <w:r w:rsidRPr="005A19AF">
        <w:rPr>
          <w:rFonts w:ascii="Cambria" w:hAnsi="Cambria"/>
          <w:color w:val="000000" w:themeColor="text1"/>
        </w:rPr>
        <w:t>_procesos</w:t>
      </w:r>
      <w:proofErr w:type="spellEnd"/>
      <w:r w:rsidRPr="005A19AF">
        <w:rPr>
          <w:rFonts w:ascii="Cambria" w:hAnsi="Cambria"/>
          <w:color w:val="000000" w:themeColor="text1"/>
        </w:rPr>
        <w:br/>
        <w:t xml:space="preserve">Escritura: </w:t>
      </w:r>
      <w:proofErr w:type="spellStart"/>
      <w:proofErr w:type="gramStart"/>
      <w:r w:rsidRPr="005A19AF">
        <w:rPr>
          <w:rFonts w:ascii="Cambria" w:hAnsi="Cambria"/>
          <w:color w:val="000000" w:themeColor="text1"/>
        </w:rPr>
        <w:t>orq.resultados</w:t>
      </w:r>
      <w:proofErr w:type="gramEnd"/>
      <w:r w:rsidRPr="005A19AF">
        <w:rPr>
          <w:rFonts w:ascii="Cambria" w:hAnsi="Cambria"/>
          <w:color w:val="000000" w:themeColor="text1"/>
        </w:rPr>
        <w:t>_procesos</w:t>
      </w:r>
      <w:proofErr w:type="spellEnd"/>
      <w:r w:rsidRPr="005A19AF">
        <w:rPr>
          <w:rFonts w:ascii="Cambria" w:hAnsi="Cambria"/>
          <w:color w:val="000000" w:themeColor="text1"/>
        </w:rPr>
        <w:t xml:space="preserve">, </w:t>
      </w:r>
      <w:proofErr w:type="spellStart"/>
      <w:r w:rsidRPr="005A19AF">
        <w:rPr>
          <w:rFonts w:ascii="Cambria" w:hAnsi="Cambria"/>
          <w:color w:val="000000" w:themeColor="text1"/>
        </w:rPr>
        <w:t>orq.log_procesos</w:t>
      </w:r>
      <w:proofErr w:type="spellEnd"/>
    </w:p>
    <w:p w14:paraId="33A274DB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Validaciones</w:t>
      </w:r>
    </w:p>
    <w:p w14:paraId="7A69C0EF" w14:textId="77777777" w:rsidR="005A19AF" w:rsidRPr="005A19AF" w:rsidRDefault="005A19AF" w:rsidP="005A19AF">
      <w:pPr>
        <w:pStyle w:val="Listaconvietas"/>
        <w:tabs>
          <w:tab w:val="num" w:pos="360"/>
        </w:tabs>
        <w:ind w:left="360" w:hanging="36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Idénticas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a POST /execute/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facturas_decimales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61B86B0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Entrada</w:t>
      </w:r>
    </w:p>
    <w:p w14:paraId="290ADD23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Sin cuerpo.</w:t>
      </w:r>
    </w:p>
    <w:p w14:paraId="20D26155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Salida</w:t>
      </w:r>
    </w:p>
    <w:p w14:paraId="41ECB6A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 xml:space="preserve">200 — </w:t>
      </w:r>
      <w:proofErr w:type="spellStart"/>
      <w:r w:rsidRPr="005A19AF">
        <w:rPr>
          <w:rFonts w:ascii="Cambria" w:hAnsi="Cambria"/>
          <w:color w:val="000000" w:themeColor="text1"/>
        </w:rPr>
        <w:t>ApiExecutionResponse</w:t>
      </w:r>
      <w:proofErr w:type="spellEnd"/>
      <w:r w:rsidRPr="005A19AF">
        <w:rPr>
          <w:rFonts w:ascii="Cambria" w:hAnsi="Cambria"/>
          <w:color w:val="000000" w:themeColor="text1"/>
        </w:rPr>
        <w:t>.</w:t>
      </w:r>
    </w:p>
    <w:p w14:paraId="3127BDB2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Flujo detallado</w:t>
      </w:r>
    </w:p>
    <w:p w14:paraId="5CA522C4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1. Validar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permiso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Facturas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decimales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46338F85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2.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Ejecutar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 xml:space="preserve"> OrchestratorService.run_service1.</w:t>
      </w:r>
    </w:p>
    <w:p w14:paraId="4315C4BF" w14:textId="77777777" w:rsidR="005A19AF" w:rsidRPr="005A19AF" w:rsidRDefault="005A19AF" w:rsidP="005A19AF">
      <w:pPr>
        <w:pStyle w:val="Listaconnmeros"/>
        <w:numPr>
          <w:ilvl w:val="0"/>
          <w:numId w:val="0"/>
        </w:numPr>
        <w:ind w:left="36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 xml:space="preserve">3. Devolver </w:t>
      </w:r>
      <w:proofErr w:type="spellStart"/>
      <w:r w:rsidRPr="005A19AF">
        <w:rPr>
          <w:rFonts w:ascii="Cambria" w:hAnsi="Cambria"/>
          <w:color w:val="000000" w:themeColor="text1"/>
          <w:sz w:val="24"/>
          <w:szCs w:val="24"/>
        </w:rPr>
        <w:t>respuesta</w:t>
      </w:r>
      <w:proofErr w:type="spellEnd"/>
      <w:r w:rsidRPr="005A19AF">
        <w:rPr>
          <w:rFonts w:ascii="Cambria" w:hAnsi="Cambria"/>
          <w:color w:val="000000" w:themeColor="text1"/>
          <w:sz w:val="24"/>
          <w:szCs w:val="24"/>
        </w:rPr>
        <w:t>.</w:t>
      </w:r>
    </w:p>
    <w:p w14:paraId="3529AEA6" w14:textId="77777777" w:rsidR="005A19AF" w:rsidRPr="005A19AF" w:rsidRDefault="005A19AF" w:rsidP="005A19AF">
      <w:pPr>
        <w:pStyle w:val="Ttulo3"/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Códigos de respuesta</w:t>
      </w:r>
    </w:p>
    <w:p w14:paraId="1B1DF94A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 | 403 | 401 | 500</w:t>
      </w:r>
    </w:p>
    <w:p w14:paraId="67F13D55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2CCAE196" w14:textId="77777777" w:rsidR="005A19AF" w:rsidRPr="005A19AF" w:rsidRDefault="005A19AF" w:rsidP="005A19A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5A19AF">
        <w:rPr>
          <w:rFonts w:ascii="Cambria" w:hAnsi="Cambria"/>
          <w:color w:val="000000" w:themeColor="text1"/>
          <w:sz w:val="24"/>
          <w:szCs w:val="24"/>
        </w:rPr>
        <w:t>5. Códigos HTTP habituales</w:t>
      </w:r>
    </w:p>
    <w:p w14:paraId="7E3D0D0F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200/201 — Éxito | 400 — Validación negocio | 401 — Token/</w:t>
      </w:r>
      <w:proofErr w:type="spellStart"/>
      <w:r w:rsidRPr="005A19AF">
        <w:rPr>
          <w:rFonts w:ascii="Cambria" w:hAnsi="Cambria"/>
          <w:color w:val="000000" w:themeColor="text1"/>
        </w:rPr>
        <w:t>login</w:t>
      </w:r>
      <w:proofErr w:type="spellEnd"/>
      <w:r w:rsidRPr="005A19AF">
        <w:rPr>
          <w:rFonts w:ascii="Cambria" w:hAnsi="Cambria"/>
          <w:color w:val="000000" w:themeColor="text1"/>
        </w:rPr>
        <w:t xml:space="preserve"> | 403 — Permisos/ACL</w:t>
      </w:r>
      <w:r w:rsidRPr="005A19AF">
        <w:rPr>
          <w:rFonts w:ascii="Cambria" w:hAnsi="Cambria"/>
          <w:color w:val="000000" w:themeColor="text1"/>
        </w:rPr>
        <w:br/>
        <w:t>404 — No encontrado | 409 — Conflicto | 422 — Esquema entrada | 500 — Error interno | 503 — Servicio no disponible</w:t>
      </w:r>
    </w:p>
    <w:p w14:paraId="072AE2ED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</w:p>
    <w:p w14:paraId="135055EC" w14:textId="77777777" w:rsidR="005A19AF" w:rsidRPr="005A19AF" w:rsidRDefault="005A19AF" w:rsidP="005A19AF">
      <w:pPr>
        <w:jc w:val="both"/>
        <w:rPr>
          <w:rFonts w:ascii="Cambria" w:hAnsi="Cambria"/>
          <w:color w:val="000000" w:themeColor="text1"/>
        </w:rPr>
      </w:pPr>
      <w:r w:rsidRPr="005A19AF">
        <w:rPr>
          <w:rFonts w:ascii="Cambria" w:hAnsi="Cambria"/>
          <w:color w:val="000000" w:themeColor="text1"/>
        </w:rPr>
        <w:t>Generado por scripts/generate_manual_flujos_endpoints.py — ORQUESTADORDB.</w:t>
      </w:r>
    </w:p>
    <w:p w14:paraId="5024A19D" w14:textId="0BFCFE94" w:rsidR="00700057" w:rsidRPr="005A19AF" w:rsidRDefault="00700057" w:rsidP="005A19AF">
      <w:pPr>
        <w:spacing w:line="276" w:lineRule="auto"/>
        <w:jc w:val="both"/>
        <w:rPr>
          <w:rFonts w:ascii="Cambria" w:hAnsi="Cambria"/>
          <w:color w:val="000000" w:themeColor="text1"/>
        </w:rPr>
      </w:pPr>
    </w:p>
    <w:sectPr w:rsidR="00700057" w:rsidRPr="005A19AF" w:rsidSect="007C471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B3E3" w14:textId="77777777" w:rsidR="00511360" w:rsidRDefault="00511360" w:rsidP="003A5496">
      <w:r>
        <w:separator/>
      </w:r>
    </w:p>
  </w:endnote>
  <w:endnote w:type="continuationSeparator" w:id="0">
    <w:p w14:paraId="757EED00" w14:textId="77777777" w:rsidR="00511360" w:rsidRDefault="00511360" w:rsidP="003A5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754" w14:textId="6EC7AD83" w:rsidR="00B3335A" w:rsidRPr="00E53A60" w:rsidRDefault="00B3335A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  <w:p w14:paraId="22A53B1D" w14:textId="77777777" w:rsidR="00E53A60" w:rsidRPr="00E53A60" w:rsidRDefault="00E53A60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82B7" w14:textId="77777777" w:rsidR="00511360" w:rsidRDefault="00511360" w:rsidP="003A5496">
      <w:r>
        <w:separator/>
      </w:r>
    </w:p>
  </w:footnote>
  <w:footnote w:type="continuationSeparator" w:id="0">
    <w:p w14:paraId="3B19C92C" w14:textId="77777777" w:rsidR="00511360" w:rsidRDefault="00511360" w:rsidP="003A5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375" w14:textId="1B119A34" w:rsidR="00DF3C5D" w:rsidRDefault="00047AA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58666" wp14:editId="4D4B4876">
          <wp:simplePos x="0" y="0"/>
          <wp:positionH relativeFrom="page">
            <wp:posOffset>13335</wp:posOffset>
          </wp:positionH>
          <wp:positionV relativeFrom="page">
            <wp:align>top</wp:align>
          </wp:positionV>
          <wp:extent cx="7782082" cy="10067925"/>
          <wp:effectExtent l="0" t="0" r="9525" b="0"/>
          <wp:wrapNone/>
          <wp:docPr id="1539228103" name="Imagen 1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228103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2082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D7AE57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4012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104BC"/>
    <w:multiLevelType w:val="multilevel"/>
    <w:tmpl w:val="88F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24EE0"/>
    <w:multiLevelType w:val="hybridMultilevel"/>
    <w:tmpl w:val="670A8C4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D6F9E"/>
    <w:multiLevelType w:val="hybridMultilevel"/>
    <w:tmpl w:val="C2642E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597173"/>
    <w:multiLevelType w:val="multilevel"/>
    <w:tmpl w:val="33E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046F1"/>
    <w:multiLevelType w:val="hybridMultilevel"/>
    <w:tmpl w:val="79D2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70AD0"/>
    <w:multiLevelType w:val="hybridMultilevel"/>
    <w:tmpl w:val="E09AF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06A13"/>
    <w:multiLevelType w:val="multilevel"/>
    <w:tmpl w:val="77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82809">
    <w:abstractNumId w:val="10"/>
  </w:num>
  <w:num w:numId="2" w16cid:durableId="810827312">
    <w:abstractNumId w:val="14"/>
  </w:num>
  <w:num w:numId="3" w16cid:durableId="501088467">
    <w:abstractNumId w:val="13"/>
  </w:num>
  <w:num w:numId="4" w16cid:durableId="301664433">
    <w:abstractNumId w:val="11"/>
  </w:num>
  <w:num w:numId="5" w16cid:durableId="68774182">
    <w:abstractNumId w:val="9"/>
  </w:num>
  <w:num w:numId="6" w16cid:durableId="1110391020">
    <w:abstractNumId w:val="12"/>
  </w:num>
  <w:num w:numId="7" w16cid:durableId="802038565">
    <w:abstractNumId w:val="15"/>
  </w:num>
  <w:num w:numId="8" w16cid:durableId="1132021305">
    <w:abstractNumId w:val="8"/>
  </w:num>
  <w:num w:numId="9" w16cid:durableId="683046510">
    <w:abstractNumId w:val="6"/>
  </w:num>
  <w:num w:numId="10" w16cid:durableId="1288120800">
    <w:abstractNumId w:val="5"/>
  </w:num>
  <w:num w:numId="11" w16cid:durableId="1357730963">
    <w:abstractNumId w:val="4"/>
  </w:num>
  <w:num w:numId="12" w16cid:durableId="743257906">
    <w:abstractNumId w:val="7"/>
  </w:num>
  <w:num w:numId="13" w16cid:durableId="2035184225">
    <w:abstractNumId w:val="3"/>
  </w:num>
  <w:num w:numId="14" w16cid:durableId="1979607998">
    <w:abstractNumId w:val="2"/>
  </w:num>
  <w:num w:numId="15" w16cid:durableId="176047873">
    <w:abstractNumId w:val="1"/>
  </w:num>
  <w:num w:numId="16" w16cid:durableId="134435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6"/>
    <w:rsid w:val="00002286"/>
    <w:rsid w:val="00007D16"/>
    <w:rsid w:val="000162EA"/>
    <w:rsid w:val="00025DFD"/>
    <w:rsid w:val="00026BC0"/>
    <w:rsid w:val="0003673C"/>
    <w:rsid w:val="00043745"/>
    <w:rsid w:val="00046FE4"/>
    <w:rsid w:val="00047AA5"/>
    <w:rsid w:val="000506B8"/>
    <w:rsid w:val="000670AC"/>
    <w:rsid w:val="000673E8"/>
    <w:rsid w:val="000765D6"/>
    <w:rsid w:val="00091CDB"/>
    <w:rsid w:val="0009724B"/>
    <w:rsid w:val="000C3D76"/>
    <w:rsid w:val="000C3E48"/>
    <w:rsid w:val="000D370C"/>
    <w:rsid w:val="000F453C"/>
    <w:rsid w:val="00104F2C"/>
    <w:rsid w:val="00110BBB"/>
    <w:rsid w:val="001120D9"/>
    <w:rsid w:val="00112D5B"/>
    <w:rsid w:val="00122AA2"/>
    <w:rsid w:val="001243A3"/>
    <w:rsid w:val="001318FA"/>
    <w:rsid w:val="00137866"/>
    <w:rsid w:val="00141B36"/>
    <w:rsid w:val="00162895"/>
    <w:rsid w:val="0017097B"/>
    <w:rsid w:val="00170EAB"/>
    <w:rsid w:val="00174519"/>
    <w:rsid w:val="00174AF2"/>
    <w:rsid w:val="0019006C"/>
    <w:rsid w:val="0019133B"/>
    <w:rsid w:val="00197736"/>
    <w:rsid w:val="001A6558"/>
    <w:rsid w:val="001D1964"/>
    <w:rsid w:val="001D4177"/>
    <w:rsid w:val="001E63A7"/>
    <w:rsid w:val="001F65CC"/>
    <w:rsid w:val="00211E5E"/>
    <w:rsid w:val="00226129"/>
    <w:rsid w:val="00234833"/>
    <w:rsid w:val="0023741D"/>
    <w:rsid w:val="00247078"/>
    <w:rsid w:val="00247550"/>
    <w:rsid w:val="00251677"/>
    <w:rsid w:val="00252C34"/>
    <w:rsid w:val="00263773"/>
    <w:rsid w:val="00267460"/>
    <w:rsid w:val="00271F73"/>
    <w:rsid w:val="00272F41"/>
    <w:rsid w:val="0028246E"/>
    <w:rsid w:val="0029100E"/>
    <w:rsid w:val="002B2B13"/>
    <w:rsid w:val="002B6BA0"/>
    <w:rsid w:val="002D103D"/>
    <w:rsid w:val="002E1B11"/>
    <w:rsid w:val="002E3FEA"/>
    <w:rsid w:val="002E4653"/>
    <w:rsid w:val="002F0A94"/>
    <w:rsid w:val="002F37C9"/>
    <w:rsid w:val="002F7A6F"/>
    <w:rsid w:val="00305A38"/>
    <w:rsid w:val="00320C07"/>
    <w:rsid w:val="00336B4C"/>
    <w:rsid w:val="00345797"/>
    <w:rsid w:val="00362516"/>
    <w:rsid w:val="0037538A"/>
    <w:rsid w:val="003A5496"/>
    <w:rsid w:val="003A60C4"/>
    <w:rsid w:val="003E5D10"/>
    <w:rsid w:val="003F67D4"/>
    <w:rsid w:val="004220D6"/>
    <w:rsid w:val="00426AD5"/>
    <w:rsid w:val="004343EF"/>
    <w:rsid w:val="00441ADC"/>
    <w:rsid w:val="0044381F"/>
    <w:rsid w:val="00454CDC"/>
    <w:rsid w:val="00455F16"/>
    <w:rsid w:val="0049262B"/>
    <w:rsid w:val="00494004"/>
    <w:rsid w:val="004A042A"/>
    <w:rsid w:val="004A23A0"/>
    <w:rsid w:val="004C1DF9"/>
    <w:rsid w:val="004C2216"/>
    <w:rsid w:val="004C5C0E"/>
    <w:rsid w:val="004D6297"/>
    <w:rsid w:val="004D7B31"/>
    <w:rsid w:val="004E0BE9"/>
    <w:rsid w:val="004F4BE9"/>
    <w:rsid w:val="00501111"/>
    <w:rsid w:val="005045E5"/>
    <w:rsid w:val="00507D0A"/>
    <w:rsid w:val="00511360"/>
    <w:rsid w:val="00513859"/>
    <w:rsid w:val="005322F0"/>
    <w:rsid w:val="0056187E"/>
    <w:rsid w:val="00571F2B"/>
    <w:rsid w:val="005759F3"/>
    <w:rsid w:val="00582040"/>
    <w:rsid w:val="0058318F"/>
    <w:rsid w:val="005844E2"/>
    <w:rsid w:val="00590BF1"/>
    <w:rsid w:val="00596220"/>
    <w:rsid w:val="005A19AF"/>
    <w:rsid w:val="005C2608"/>
    <w:rsid w:val="005E58A3"/>
    <w:rsid w:val="005E6BDD"/>
    <w:rsid w:val="005E79B0"/>
    <w:rsid w:val="0062351F"/>
    <w:rsid w:val="006236E2"/>
    <w:rsid w:val="00630E20"/>
    <w:rsid w:val="006316DB"/>
    <w:rsid w:val="006357B0"/>
    <w:rsid w:val="00642A24"/>
    <w:rsid w:val="00646061"/>
    <w:rsid w:val="006472B3"/>
    <w:rsid w:val="00651EE7"/>
    <w:rsid w:val="006558FB"/>
    <w:rsid w:val="00663255"/>
    <w:rsid w:val="00666C69"/>
    <w:rsid w:val="006B0690"/>
    <w:rsid w:val="006B1F79"/>
    <w:rsid w:val="006B6001"/>
    <w:rsid w:val="006B6DA6"/>
    <w:rsid w:val="006C6F60"/>
    <w:rsid w:val="006D1FEA"/>
    <w:rsid w:val="006F1B26"/>
    <w:rsid w:val="00700057"/>
    <w:rsid w:val="00702744"/>
    <w:rsid w:val="00706009"/>
    <w:rsid w:val="00707AF8"/>
    <w:rsid w:val="00713FC8"/>
    <w:rsid w:val="00715547"/>
    <w:rsid w:val="00721A11"/>
    <w:rsid w:val="00724436"/>
    <w:rsid w:val="007333FB"/>
    <w:rsid w:val="00754E77"/>
    <w:rsid w:val="007718F1"/>
    <w:rsid w:val="00782965"/>
    <w:rsid w:val="0078394F"/>
    <w:rsid w:val="007911D8"/>
    <w:rsid w:val="0079740A"/>
    <w:rsid w:val="007A2E2A"/>
    <w:rsid w:val="007A43B4"/>
    <w:rsid w:val="007C3FEC"/>
    <w:rsid w:val="007C4710"/>
    <w:rsid w:val="007C5096"/>
    <w:rsid w:val="007C7A76"/>
    <w:rsid w:val="007D406B"/>
    <w:rsid w:val="007D5D8B"/>
    <w:rsid w:val="007E6574"/>
    <w:rsid w:val="007E7C38"/>
    <w:rsid w:val="00804F64"/>
    <w:rsid w:val="0081241D"/>
    <w:rsid w:val="00821123"/>
    <w:rsid w:val="008236EE"/>
    <w:rsid w:val="00826FB6"/>
    <w:rsid w:val="008572B2"/>
    <w:rsid w:val="00873908"/>
    <w:rsid w:val="0088027E"/>
    <w:rsid w:val="008822CC"/>
    <w:rsid w:val="00887C98"/>
    <w:rsid w:val="00891795"/>
    <w:rsid w:val="00897BDB"/>
    <w:rsid w:val="008A03AE"/>
    <w:rsid w:val="008D321E"/>
    <w:rsid w:val="008D4C75"/>
    <w:rsid w:val="008E0EE5"/>
    <w:rsid w:val="008E5F55"/>
    <w:rsid w:val="008E7202"/>
    <w:rsid w:val="008E78B2"/>
    <w:rsid w:val="008F6D61"/>
    <w:rsid w:val="0090013A"/>
    <w:rsid w:val="00901336"/>
    <w:rsid w:val="00930DFD"/>
    <w:rsid w:val="00937197"/>
    <w:rsid w:val="009476DB"/>
    <w:rsid w:val="00954799"/>
    <w:rsid w:val="0096515C"/>
    <w:rsid w:val="00966EFF"/>
    <w:rsid w:val="00980911"/>
    <w:rsid w:val="009910FD"/>
    <w:rsid w:val="00993FD4"/>
    <w:rsid w:val="009A19E0"/>
    <w:rsid w:val="009A74DF"/>
    <w:rsid w:val="009B46B4"/>
    <w:rsid w:val="009B60C9"/>
    <w:rsid w:val="009B70E9"/>
    <w:rsid w:val="009F70A7"/>
    <w:rsid w:val="00A0135E"/>
    <w:rsid w:val="00A15A01"/>
    <w:rsid w:val="00A16676"/>
    <w:rsid w:val="00A22B80"/>
    <w:rsid w:val="00A30445"/>
    <w:rsid w:val="00A30F02"/>
    <w:rsid w:val="00A370A6"/>
    <w:rsid w:val="00A43F04"/>
    <w:rsid w:val="00A57BD9"/>
    <w:rsid w:val="00A62839"/>
    <w:rsid w:val="00A675D3"/>
    <w:rsid w:val="00A73128"/>
    <w:rsid w:val="00A90DAA"/>
    <w:rsid w:val="00AC5A6E"/>
    <w:rsid w:val="00AC643D"/>
    <w:rsid w:val="00AC6CAE"/>
    <w:rsid w:val="00AD09C9"/>
    <w:rsid w:val="00AD3424"/>
    <w:rsid w:val="00AD68C0"/>
    <w:rsid w:val="00B15EA4"/>
    <w:rsid w:val="00B17357"/>
    <w:rsid w:val="00B3205D"/>
    <w:rsid w:val="00B3335A"/>
    <w:rsid w:val="00B35730"/>
    <w:rsid w:val="00B35E00"/>
    <w:rsid w:val="00B35E9C"/>
    <w:rsid w:val="00B5768C"/>
    <w:rsid w:val="00B66CF8"/>
    <w:rsid w:val="00B81AAF"/>
    <w:rsid w:val="00B949BB"/>
    <w:rsid w:val="00BA0A7D"/>
    <w:rsid w:val="00BA300A"/>
    <w:rsid w:val="00BA6D5C"/>
    <w:rsid w:val="00BA6FE4"/>
    <w:rsid w:val="00BB41D8"/>
    <w:rsid w:val="00BD3BB4"/>
    <w:rsid w:val="00BD6995"/>
    <w:rsid w:val="00BD7F15"/>
    <w:rsid w:val="00BE356C"/>
    <w:rsid w:val="00BE464E"/>
    <w:rsid w:val="00BE4686"/>
    <w:rsid w:val="00BE5319"/>
    <w:rsid w:val="00C07579"/>
    <w:rsid w:val="00C12ED9"/>
    <w:rsid w:val="00C24412"/>
    <w:rsid w:val="00C30A92"/>
    <w:rsid w:val="00C329E7"/>
    <w:rsid w:val="00C50905"/>
    <w:rsid w:val="00C6106E"/>
    <w:rsid w:val="00C86CC3"/>
    <w:rsid w:val="00C94083"/>
    <w:rsid w:val="00C9564D"/>
    <w:rsid w:val="00CA64F7"/>
    <w:rsid w:val="00CC5237"/>
    <w:rsid w:val="00CE7F84"/>
    <w:rsid w:val="00CF043F"/>
    <w:rsid w:val="00CF0FE3"/>
    <w:rsid w:val="00CF6FE0"/>
    <w:rsid w:val="00D10937"/>
    <w:rsid w:val="00D46B4B"/>
    <w:rsid w:val="00D54456"/>
    <w:rsid w:val="00D55E9E"/>
    <w:rsid w:val="00D62F3D"/>
    <w:rsid w:val="00D630A3"/>
    <w:rsid w:val="00D81E1E"/>
    <w:rsid w:val="00D83FB8"/>
    <w:rsid w:val="00D87A15"/>
    <w:rsid w:val="00D926C8"/>
    <w:rsid w:val="00D930CD"/>
    <w:rsid w:val="00D9756A"/>
    <w:rsid w:val="00DA0DA4"/>
    <w:rsid w:val="00DA582C"/>
    <w:rsid w:val="00DB65BE"/>
    <w:rsid w:val="00DC1BD1"/>
    <w:rsid w:val="00DC1C9F"/>
    <w:rsid w:val="00DC5153"/>
    <w:rsid w:val="00DC51FE"/>
    <w:rsid w:val="00DD4209"/>
    <w:rsid w:val="00DD5D4B"/>
    <w:rsid w:val="00DE2A8B"/>
    <w:rsid w:val="00DF3C5D"/>
    <w:rsid w:val="00E005AF"/>
    <w:rsid w:val="00E04382"/>
    <w:rsid w:val="00E20AE2"/>
    <w:rsid w:val="00E2155E"/>
    <w:rsid w:val="00E246EB"/>
    <w:rsid w:val="00E24F39"/>
    <w:rsid w:val="00E31FFF"/>
    <w:rsid w:val="00E43BB9"/>
    <w:rsid w:val="00E5162C"/>
    <w:rsid w:val="00E53A60"/>
    <w:rsid w:val="00E608AF"/>
    <w:rsid w:val="00E661BB"/>
    <w:rsid w:val="00E70BA7"/>
    <w:rsid w:val="00E71326"/>
    <w:rsid w:val="00EA289C"/>
    <w:rsid w:val="00EA3FE4"/>
    <w:rsid w:val="00EA6B1B"/>
    <w:rsid w:val="00EB3480"/>
    <w:rsid w:val="00EB41D1"/>
    <w:rsid w:val="00EB6EE2"/>
    <w:rsid w:val="00EC5C0E"/>
    <w:rsid w:val="00EE2330"/>
    <w:rsid w:val="00EF2BB0"/>
    <w:rsid w:val="00EF5891"/>
    <w:rsid w:val="00EF7B3E"/>
    <w:rsid w:val="00F0765C"/>
    <w:rsid w:val="00F35130"/>
    <w:rsid w:val="00F36711"/>
    <w:rsid w:val="00F50A76"/>
    <w:rsid w:val="00F65CE5"/>
    <w:rsid w:val="00F672D4"/>
    <w:rsid w:val="00F71342"/>
    <w:rsid w:val="00F72D43"/>
    <w:rsid w:val="00F72DD9"/>
    <w:rsid w:val="00F964F3"/>
    <w:rsid w:val="00F97906"/>
    <w:rsid w:val="00FA158D"/>
    <w:rsid w:val="00FA253F"/>
    <w:rsid w:val="00FB17B9"/>
    <w:rsid w:val="00FB625F"/>
    <w:rsid w:val="00FE028A"/>
    <w:rsid w:val="00FE2FCC"/>
    <w:rsid w:val="00FF1D2B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2F729"/>
  <w15:docId w15:val="{17E75F2F-328E-4C0F-AA4F-805AA8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1D1"/>
    <w:pPr>
      <w:spacing w:after="0" w:line="240" w:lineRule="auto"/>
    </w:pPr>
    <w:rPr>
      <w:rFonts w:ascii="Times New Roman" w:hAnsi="Times New Roman" w:cs="Times New Roman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B46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46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9A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9A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9A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9A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9A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9A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5496"/>
  </w:style>
  <w:style w:type="paragraph" w:styleId="Piedepgina">
    <w:name w:val="footer"/>
    <w:basedOn w:val="Normal"/>
    <w:link w:val="Piedepgina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496"/>
  </w:style>
  <w:style w:type="table" w:styleId="Tablaconcuadrcula">
    <w:name w:val="Table Grid"/>
    <w:basedOn w:val="Tablanormal"/>
    <w:uiPriority w:val="59"/>
    <w:rsid w:val="00BE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46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464E"/>
    <w:pPr>
      <w:spacing w:after="16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46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46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464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155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547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19E0"/>
    <w:pPr>
      <w:spacing w:before="100" w:beforeAutospacing="1" w:after="100" w:afterAutospacing="1"/>
    </w:pPr>
    <w:rPr>
      <w:rFonts w:eastAsia="Times New Roman"/>
    </w:rPr>
  </w:style>
  <w:style w:type="character" w:styleId="Fuerte">
    <w:name w:val="Strong"/>
    <w:basedOn w:val="Fuentedeprrafopredeter"/>
    <w:uiPriority w:val="22"/>
    <w:qFormat/>
    <w:rsid w:val="00E31FFF"/>
    <w:rPr>
      <w:b/>
      <w:bCs/>
    </w:rPr>
  </w:style>
  <w:style w:type="character" w:customStyle="1" w:styleId="contentpasted0">
    <w:name w:val="contentpasted0"/>
    <w:basedOn w:val="Fuentedeprrafopredeter"/>
    <w:rsid w:val="006C6F60"/>
  </w:style>
  <w:style w:type="paragraph" w:styleId="Textoindependiente2">
    <w:name w:val="Body Text 2"/>
    <w:basedOn w:val="Normal"/>
    <w:link w:val="Textoindependiente2Car"/>
    <w:uiPriority w:val="99"/>
    <w:unhideWhenUsed/>
    <w:rsid w:val="006B0690"/>
    <w:pPr>
      <w:spacing w:after="120" w:line="480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B0690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D9756A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756A"/>
    <w:rPr>
      <w:rFonts w:eastAsiaTheme="minorEastAsia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19773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B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B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O"/>
    </w:rPr>
  </w:style>
  <w:style w:type="paragraph" w:styleId="Ttulo">
    <w:name w:val="Title"/>
    <w:basedOn w:val="Normal"/>
    <w:next w:val="Normal"/>
    <w:link w:val="TtuloCar"/>
    <w:uiPriority w:val="10"/>
    <w:qFormat/>
    <w:rsid w:val="005A19A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5A19A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A19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9AF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9AF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9AF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9A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9AF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9A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9A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A19A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5A19AF"/>
    <w:pPr>
      <w:spacing w:after="120" w:line="276" w:lineRule="auto"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A19AF"/>
    <w:rPr>
      <w:rFonts w:ascii="Calibri" w:eastAsiaTheme="minorEastAsia" w:hAnsi="Calibri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5A19AF"/>
    <w:pPr>
      <w:spacing w:after="120" w:line="276" w:lineRule="auto"/>
    </w:pPr>
    <w:rPr>
      <w:rFonts w:ascii="Calibri" w:eastAsiaTheme="minorEastAsia" w:hAnsi="Calibri" w:cstheme="minorBidi"/>
      <w:sz w:val="16"/>
      <w:szCs w:val="16"/>
      <w:lang w:val="en-US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5A19AF"/>
    <w:rPr>
      <w:rFonts w:ascii="Calibri" w:eastAsiaTheme="minorEastAsia" w:hAnsi="Calibri"/>
      <w:sz w:val="16"/>
      <w:szCs w:val="16"/>
      <w:lang w:val="en-US"/>
    </w:rPr>
  </w:style>
  <w:style w:type="paragraph" w:styleId="Lista">
    <w:name w:val="List"/>
    <w:basedOn w:val="Normal"/>
    <w:uiPriority w:val="99"/>
    <w:unhideWhenUsed/>
    <w:rsid w:val="005A19AF"/>
    <w:pPr>
      <w:spacing w:after="200" w:line="276" w:lineRule="auto"/>
      <w:ind w:left="360" w:hanging="36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2">
    <w:name w:val="List 2"/>
    <w:basedOn w:val="Normal"/>
    <w:uiPriority w:val="99"/>
    <w:unhideWhenUsed/>
    <w:rsid w:val="005A19AF"/>
    <w:pPr>
      <w:spacing w:after="200" w:line="276" w:lineRule="auto"/>
      <w:ind w:left="720" w:hanging="36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3">
    <w:name w:val="List 3"/>
    <w:basedOn w:val="Normal"/>
    <w:uiPriority w:val="99"/>
    <w:unhideWhenUsed/>
    <w:rsid w:val="005A19AF"/>
    <w:pPr>
      <w:spacing w:after="200" w:line="276" w:lineRule="auto"/>
      <w:ind w:left="1080" w:hanging="36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vietas">
    <w:name w:val="List Bullet"/>
    <w:basedOn w:val="Normal"/>
    <w:uiPriority w:val="99"/>
    <w:unhideWhenUsed/>
    <w:rsid w:val="005A19AF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vietas2">
    <w:name w:val="List Bullet 2"/>
    <w:basedOn w:val="Normal"/>
    <w:uiPriority w:val="99"/>
    <w:unhideWhenUsed/>
    <w:rsid w:val="005A19AF"/>
    <w:pPr>
      <w:numPr>
        <w:numId w:val="9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vietas3">
    <w:name w:val="List Bullet 3"/>
    <w:basedOn w:val="Normal"/>
    <w:uiPriority w:val="99"/>
    <w:unhideWhenUsed/>
    <w:rsid w:val="005A19AF"/>
    <w:pPr>
      <w:numPr>
        <w:numId w:val="10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5A19AF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nmeros2">
    <w:name w:val="List Number 2"/>
    <w:basedOn w:val="Normal"/>
    <w:uiPriority w:val="99"/>
    <w:unhideWhenUsed/>
    <w:rsid w:val="005A19AF"/>
    <w:pPr>
      <w:numPr>
        <w:numId w:val="13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nmeros3">
    <w:name w:val="List Number 3"/>
    <w:basedOn w:val="Normal"/>
    <w:uiPriority w:val="99"/>
    <w:unhideWhenUsed/>
    <w:rsid w:val="005A19AF"/>
    <w:pPr>
      <w:numPr>
        <w:numId w:val="14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Continuarlista">
    <w:name w:val="List Continue"/>
    <w:basedOn w:val="Normal"/>
    <w:uiPriority w:val="99"/>
    <w:unhideWhenUsed/>
    <w:rsid w:val="005A19AF"/>
    <w:pPr>
      <w:spacing w:after="120" w:line="276" w:lineRule="auto"/>
      <w:ind w:left="36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Continuarlista2">
    <w:name w:val="List Continue 2"/>
    <w:basedOn w:val="Normal"/>
    <w:uiPriority w:val="99"/>
    <w:unhideWhenUsed/>
    <w:rsid w:val="005A19AF"/>
    <w:pPr>
      <w:spacing w:after="120" w:line="276" w:lineRule="auto"/>
      <w:ind w:left="72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Continuarlista3">
    <w:name w:val="List Continue 3"/>
    <w:basedOn w:val="Normal"/>
    <w:uiPriority w:val="99"/>
    <w:unhideWhenUsed/>
    <w:rsid w:val="005A19AF"/>
    <w:pPr>
      <w:spacing w:after="120" w:line="276" w:lineRule="auto"/>
      <w:ind w:left="108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Textomacro">
    <w:name w:val="macro"/>
    <w:link w:val="TextomacroCar"/>
    <w:uiPriority w:val="99"/>
    <w:unhideWhenUsed/>
    <w:rsid w:val="005A19A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TextomacroCar">
    <w:name w:val="Texto macro Car"/>
    <w:basedOn w:val="Fuentedeprrafopredeter"/>
    <w:link w:val="Textomacro"/>
    <w:uiPriority w:val="99"/>
    <w:rsid w:val="005A19AF"/>
    <w:rPr>
      <w:rFonts w:ascii="Courier" w:eastAsiaTheme="minorEastAsia" w:hAnsi="Courier"/>
      <w:sz w:val="20"/>
      <w:szCs w:val="20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5A19AF"/>
    <w:pPr>
      <w:spacing w:after="200" w:line="276" w:lineRule="auto"/>
    </w:pPr>
    <w:rPr>
      <w:rFonts w:ascii="Calibri" w:eastAsiaTheme="minorEastAsia" w:hAnsi="Calibr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CitaCar">
    <w:name w:val="Cita Car"/>
    <w:basedOn w:val="Fuentedeprrafopredeter"/>
    <w:link w:val="Cita"/>
    <w:uiPriority w:val="29"/>
    <w:rsid w:val="005A19AF"/>
    <w:rPr>
      <w:rFonts w:ascii="Calibri" w:eastAsiaTheme="minorEastAsia" w:hAnsi="Calibri"/>
      <w:i/>
      <w:iCs/>
      <w:color w:val="000000" w:themeColor="text1"/>
      <w:lang w:val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A19AF"/>
    <w:pPr>
      <w:spacing w:after="200"/>
    </w:pPr>
    <w:rPr>
      <w:rFonts w:ascii="Calibri" w:eastAsiaTheme="minorEastAsia" w:hAnsi="Calibri" w:cstheme="minorBidi"/>
      <w:b/>
      <w:bCs/>
      <w:color w:val="4472C4" w:themeColor="accent1"/>
      <w:sz w:val="18"/>
      <w:szCs w:val="18"/>
      <w:lang w:val="en-US" w:eastAsia="en-US"/>
    </w:rPr>
  </w:style>
  <w:style w:type="character" w:styleId="nfasis">
    <w:name w:val="Emphasis"/>
    <w:basedOn w:val="Fuentedeprrafopredeter"/>
    <w:uiPriority w:val="20"/>
    <w:qFormat/>
    <w:rsid w:val="005A19A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9A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Theme="minorEastAsia" w:hAnsi="Calibri" w:cstheme="minorBidi"/>
      <w:b/>
      <w:bCs/>
      <w:i/>
      <w:iCs/>
      <w:color w:val="4472C4" w:themeColor="accent1"/>
      <w:sz w:val="22"/>
      <w:szCs w:val="22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9AF"/>
    <w:rPr>
      <w:rFonts w:ascii="Calibri" w:eastAsiaTheme="minorEastAsia" w:hAnsi="Calibri"/>
      <w:b/>
      <w:bCs/>
      <w:i/>
      <w:iCs/>
      <w:color w:val="4472C4" w:themeColor="accent1"/>
      <w:lang w:val="en-US"/>
    </w:rPr>
  </w:style>
  <w:style w:type="character" w:styleId="nfasissutil">
    <w:name w:val="Subtle Emphasis"/>
    <w:basedOn w:val="Fuentedeprrafopredeter"/>
    <w:uiPriority w:val="19"/>
    <w:qFormat/>
    <w:rsid w:val="005A19A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5A19AF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5A19AF"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A19AF"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A19A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19AF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table" w:styleId="Sombreadoclaro">
    <w:name w:val="Light Shading"/>
    <w:basedOn w:val="Tablanormal"/>
    <w:uiPriority w:val="60"/>
    <w:rsid w:val="005A19AF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5A19AF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5A19AF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5A19AF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5A19AF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5A19AF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5A19AF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Cuadrculaclara">
    <w:name w:val="Light Grid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5A19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5A19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oscura">
    <w:name w:val="Dark List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5A19A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uadrculavistosa">
    <w:name w:val="Colorful Grid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5A19A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DB0B-B545-423E-8D39-736B21E00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22</Pages>
  <Words>4435</Words>
  <Characters>28169</Characters>
  <Application>Microsoft Office Word</Application>
  <DocSecurity>0</DocSecurity>
  <Lines>1173</Lines>
  <Paragraphs>857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Mora vega</dc:creator>
  <cp:keywords/>
  <dc:description/>
  <cp:lastModifiedBy>Enrique Luis Narvaez Guerra</cp:lastModifiedBy>
  <cp:revision>34</cp:revision>
  <cp:lastPrinted>2025-11-14T20:20:00Z</cp:lastPrinted>
  <dcterms:created xsi:type="dcterms:W3CDTF">2024-04-10T22:09:00Z</dcterms:created>
  <dcterms:modified xsi:type="dcterms:W3CDTF">2026-06-12T12:48:00Z</dcterms:modified>
</cp:coreProperties>
</file>