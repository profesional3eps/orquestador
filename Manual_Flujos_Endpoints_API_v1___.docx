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EFD88" w14:textId="77777777" w:rsidR="00194E17" w:rsidRPr="006D3A9D" w:rsidRDefault="00000000">
      <w:pPr>
        <w:pStyle w:val="Ttulo"/>
        <w:jc w:val="center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Flujos detallados — API ORQUESTADORDB</w:t>
      </w:r>
    </w:p>
    <w:p w14:paraId="60F11735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EPS Familiar de Colombia — Backend FastAPI que orquesta operaciones entre PostgreSQL (ERP Messiah, esquema administrativo) y SQL Server (OrquestacionDB).</w:t>
      </w:r>
    </w:p>
    <w:p w14:paraId="1C142D10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Por cada endpoint se documentan: tablas PostgreSQL y SQL Server (lectura/escritura), validaciones de negocio y seguridad, flujo paso a paso. Radicación SIIFA: scripts externos (sin endpoint API).</w:t>
      </w:r>
    </w:p>
    <w:p w14:paraId="4D118C5D" w14:textId="77777777" w:rsidR="00194E17" w:rsidRPr="006D3A9D" w:rsidRDefault="00000000">
      <w:pPr>
        <w:pStyle w:val="Ttulo1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1. Convenciones transversales</w:t>
      </w:r>
    </w:p>
    <w:p w14:paraId="3542A58D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Autenticación JWT en todas las rutas excepto POST /auth/login.</w:t>
      </w:r>
      <w:r w:rsidRPr="006D3A9D">
        <w:rPr>
          <w:color w:val="000000" w:themeColor="text1"/>
          <w:sz w:val="24"/>
          <w:szCs w:val="24"/>
        </w:rPr>
        <w:br/>
      </w:r>
      <w:r w:rsidRPr="006D3A9D">
        <w:rPr>
          <w:color w:val="000000" w:themeColor="text1"/>
          <w:sz w:val="24"/>
          <w:szCs w:val="24"/>
        </w:rPr>
        <w:br/>
        <w:t xml:space="preserve">Lista blanca: </w:t>
      </w:r>
      <w:proofErr w:type="gramStart"/>
      <w:r w:rsidRPr="006D3A9D">
        <w:rPr>
          <w:color w:val="000000" w:themeColor="text1"/>
          <w:sz w:val="24"/>
          <w:szCs w:val="24"/>
        </w:rPr>
        <w:t>seg.usuario</w:t>
      </w:r>
      <w:proofErr w:type="gramEnd"/>
      <w:r w:rsidRPr="006D3A9D">
        <w:rPr>
          <w:color w:val="000000" w:themeColor="text1"/>
          <w:sz w:val="24"/>
          <w:szCs w:val="24"/>
        </w:rPr>
        <w:t>_endpoints (método + ruta) para usuarios no administradores.</w:t>
      </w:r>
      <w:r w:rsidRPr="006D3A9D">
        <w:rPr>
          <w:color w:val="000000" w:themeColor="text1"/>
          <w:sz w:val="24"/>
          <w:szCs w:val="24"/>
        </w:rPr>
        <w:br/>
      </w:r>
      <w:r w:rsidRPr="006D3A9D">
        <w:rPr>
          <w:color w:val="000000" w:themeColor="text1"/>
          <w:sz w:val="24"/>
          <w:szCs w:val="24"/>
        </w:rPr>
        <w:br/>
        <w:t>Auditoría API: orq.log_procesos con servicio lógico, usuario, documento, resultado y detalle JSON.</w:t>
      </w:r>
      <w:r w:rsidRPr="006D3A9D">
        <w:rPr>
          <w:color w:val="000000" w:themeColor="text1"/>
          <w:sz w:val="24"/>
          <w:szCs w:val="24"/>
        </w:rPr>
        <w:br/>
      </w:r>
      <w:r w:rsidRPr="006D3A9D">
        <w:rPr>
          <w:color w:val="000000" w:themeColor="text1"/>
          <w:sz w:val="24"/>
          <w:szCs w:val="24"/>
        </w:rPr>
        <w:br/>
        <w:t xml:space="preserve">Esquema PostgreSQL principal: </w:t>
      </w:r>
      <w:proofErr w:type="gramStart"/>
      <w:r w:rsidRPr="006D3A9D">
        <w:rPr>
          <w:color w:val="000000" w:themeColor="text1"/>
          <w:sz w:val="24"/>
          <w:szCs w:val="24"/>
        </w:rPr>
        <w:t>administrativo.*</w:t>
      </w:r>
      <w:proofErr w:type="gramEnd"/>
      <w:r w:rsidRPr="006D3A9D">
        <w:rPr>
          <w:color w:val="000000" w:themeColor="text1"/>
          <w:sz w:val="24"/>
          <w:szCs w:val="24"/>
        </w:rPr>
        <w:t xml:space="preserve"> (Messiah ERP).</w:t>
      </w:r>
    </w:p>
    <w:p w14:paraId="58D5DCED" w14:textId="77777777" w:rsidR="00194E17" w:rsidRPr="006D3A9D" w:rsidRDefault="00000000">
      <w:pPr>
        <w:pStyle w:val="Ttulo1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2. Índice de endpoints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67"/>
        <w:gridCol w:w="1332"/>
        <w:gridCol w:w="4152"/>
        <w:gridCol w:w="1805"/>
      </w:tblGrid>
      <w:tr w:rsidR="00194E17" w:rsidRPr="006D3A9D" w14:paraId="16F83476" w14:textId="77777777">
        <w:tc>
          <w:tcPr>
            <w:tcW w:w="2160" w:type="dxa"/>
          </w:tcPr>
          <w:p w14:paraId="1F894D9C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Grupo</w:t>
            </w:r>
          </w:p>
        </w:tc>
        <w:tc>
          <w:tcPr>
            <w:tcW w:w="2160" w:type="dxa"/>
          </w:tcPr>
          <w:p w14:paraId="71732785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Método</w:t>
            </w:r>
          </w:p>
        </w:tc>
        <w:tc>
          <w:tcPr>
            <w:tcW w:w="2160" w:type="dxa"/>
          </w:tcPr>
          <w:p w14:paraId="69C00EF4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Ruta</w:t>
            </w:r>
          </w:p>
        </w:tc>
        <w:tc>
          <w:tcPr>
            <w:tcW w:w="2160" w:type="dxa"/>
          </w:tcPr>
          <w:p w14:paraId="080A8760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Resumen</w:t>
            </w:r>
          </w:p>
        </w:tc>
      </w:tr>
      <w:tr w:rsidR="00194E17" w:rsidRPr="006D3A9D" w14:paraId="7C999277" w14:textId="77777777">
        <w:tc>
          <w:tcPr>
            <w:tcW w:w="2160" w:type="dxa"/>
          </w:tcPr>
          <w:p w14:paraId="4B014A64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Auth</w:t>
            </w:r>
          </w:p>
        </w:tc>
        <w:tc>
          <w:tcPr>
            <w:tcW w:w="2160" w:type="dxa"/>
          </w:tcPr>
          <w:p w14:paraId="0B8FA8A9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2160" w:type="dxa"/>
          </w:tcPr>
          <w:p w14:paraId="21461611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/auth/login</w:t>
            </w:r>
          </w:p>
        </w:tc>
        <w:tc>
          <w:tcPr>
            <w:tcW w:w="2160" w:type="dxa"/>
          </w:tcPr>
          <w:p w14:paraId="18C94645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Inicio de sesión y emisión de JWT.</w:t>
            </w:r>
          </w:p>
        </w:tc>
      </w:tr>
      <w:tr w:rsidR="00194E17" w:rsidRPr="006D3A9D" w14:paraId="7FA70F63" w14:textId="77777777">
        <w:tc>
          <w:tcPr>
            <w:tcW w:w="2160" w:type="dxa"/>
          </w:tcPr>
          <w:p w14:paraId="2A94D16C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Auth</w:t>
            </w:r>
          </w:p>
        </w:tc>
        <w:tc>
          <w:tcPr>
            <w:tcW w:w="2160" w:type="dxa"/>
          </w:tcPr>
          <w:p w14:paraId="2A32EF2F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2160" w:type="dxa"/>
          </w:tcPr>
          <w:p w14:paraId="7F0E9478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/auth/me</w:t>
            </w:r>
          </w:p>
        </w:tc>
        <w:tc>
          <w:tcPr>
            <w:tcW w:w="2160" w:type="dxa"/>
          </w:tcPr>
          <w:p w14:paraId="6D62BAD9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Perfil del usuario autenticado y permisos seg.*.</w:t>
            </w:r>
          </w:p>
        </w:tc>
      </w:tr>
      <w:tr w:rsidR="00194E17" w:rsidRPr="006D3A9D" w14:paraId="62436373" w14:textId="77777777">
        <w:tc>
          <w:tcPr>
            <w:tcW w:w="2160" w:type="dxa"/>
          </w:tcPr>
          <w:p w14:paraId="47065335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Health</w:t>
            </w:r>
          </w:p>
        </w:tc>
        <w:tc>
          <w:tcPr>
            <w:tcW w:w="2160" w:type="dxa"/>
          </w:tcPr>
          <w:p w14:paraId="58B2F709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2160" w:type="dxa"/>
          </w:tcPr>
          <w:p w14:paraId="64BC0BDA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/</w:t>
            </w:r>
            <w:proofErr w:type="gramStart"/>
            <w:r w:rsidRPr="006D3A9D">
              <w:rPr>
                <w:color w:val="000000" w:themeColor="text1"/>
                <w:sz w:val="24"/>
                <w:szCs w:val="24"/>
              </w:rPr>
              <w:t>health</w:t>
            </w:r>
            <w:proofErr w:type="gramEnd"/>
          </w:p>
        </w:tc>
        <w:tc>
          <w:tcPr>
            <w:tcW w:w="2160" w:type="dxa"/>
          </w:tcPr>
          <w:p w14:paraId="1D1FA681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Verificación de disponibilidad del servicio.</w:t>
            </w:r>
          </w:p>
        </w:tc>
      </w:tr>
      <w:tr w:rsidR="00194E17" w:rsidRPr="006D3A9D" w14:paraId="0D24842E" w14:textId="77777777">
        <w:tc>
          <w:tcPr>
            <w:tcW w:w="2160" w:type="dxa"/>
          </w:tcPr>
          <w:p w14:paraId="4E4B22A5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Afiliado</w:t>
            </w:r>
          </w:p>
        </w:tc>
        <w:tc>
          <w:tcPr>
            <w:tcW w:w="2160" w:type="dxa"/>
          </w:tcPr>
          <w:p w14:paraId="337CF50D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2160" w:type="dxa"/>
          </w:tcPr>
          <w:p w14:paraId="5BD1B6C8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/consultas/portabilidad</w:t>
            </w:r>
          </w:p>
        </w:tc>
        <w:tc>
          <w:tcPr>
            <w:tcW w:w="2160" w:type="dxa"/>
          </w:tcPr>
          <w:p w14:paraId="175E064D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 xml:space="preserve">Historial completo de portabilidad del </w:t>
            </w:r>
            <w:r w:rsidRPr="006D3A9D">
              <w:rPr>
                <w:color w:val="000000" w:themeColor="text1"/>
                <w:sz w:val="24"/>
                <w:szCs w:val="24"/>
              </w:rPr>
              <w:lastRenderedPageBreak/>
              <w:t>afiliado (CA1).</w:t>
            </w:r>
          </w:p>
        </w:tc>
      </w:tr>
      <w:tr w:rsidR="00194E17" w:rsidRPr="006D3A9D" w14:paraId="55F82198" w14:textId="77777777">
        <w:tc>
          <w:tcPr>
            <w:tcW w:w="2160" w:type="dxa"/>
          </w:tcPr>
          <w:p w14:paraId="4CEF81C5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lastRenderedPageBreak/>
              <w:t>Procesos Afiliado</w:t>
            </w:r>
          </w:p>
        </w:tc>
        <w:tc>
          <w:tcPr>
            <w:tcW w:w="2160" w:type="dxa"/>
          </w:tcPr>
          <w:p w14:paraId="1B525117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2160" w:type="dxa"/>
          </w:tcPr>
          <w:p w14:paraId="3FFD8FC2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/consultas/pqr/por-afiliado</w:t>
            </w:r>
          </w:p>
        </w:tc>
        <w:tc>
          <w:tcPr>
            <w:tcW w:w="2160" w:type="dxa"/>
          </w:tcPr>
          <w:p w14:paraId="7D80EC5A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Listado de PQR del afiliado (POST, filtro opcional por radicado).</w:t>
            </w:r>
          </w:p>
        </w:tc>
      </w:tr>
      <w:tr w:rsidR="00194E17" w:rsidRPr="006D3A9D" w14:paraId="5C0A4208" w14:textId="77777777">
        <w:tc>
          <w:tcPr>
            <w:tcW w:w="2160" w:type="dxa"/>
          </w:tcPr>
          <w:p w14:paraId="2B2DA973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Afiliado</w:t>
            </w:r>
          </w:p>
        </w:tc>
        <w:tc>
          <w:tcPr>
            <w:tcW w:w="2160" w:type="dxa"/>
          </w:tcPr>
          <w:p w14:paraId="11CA6377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2160" w:type="dxa"/>
          </w:tcPr>
          <w:p w14:paraId="1C569909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/consultas/afiliado/portabilidad</w:t>
            </w:r>
          </w:p>
        </w:tc>
        <w:tc>
          <w:tcPr>
            <w:tcW w:w="2160" w:type="dxa"/>
          </w:tcPr>
          <w:p w14:paraId="4139A8B7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Detalle de portabilidad del afiliado (GET).</w:t>
            </w:r>
          </w:p>
        </w:tc>
      </w:tr>
      <w:tr w:rsidR="00194E17" w:rsidRPr="006D3A9D" w14:paraId="50A3D256" w14:textId="77777777">
        <w:tc>
          <w:tcPr>
            <w:tcW w:w="2160" w:type="dxa"/>
          </w:tcPr>
          <w:p w14:paraId="109406AC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Afiliado</w:t>
            </w:r>
          </w:p>
        </w:tc>
        <w:tc>
          <w:tcPr>
            <w:tcW w:w="2160" w:type="dxa"/>
          </w:tcPr>
          <w:p w14:paraId="19D0BF31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2160" w:type="dxa"/>
          </w:tcPr>
          <w:p w14:paraId="784371F2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/consultas/afiliado/pqr</w:t>
            </w:r>
          </w:p>
        </w:tc>
        <w:tc>
          <w:tcPr>
            <w:tcW w:w="2160" w:type="dxa"/>
          </w:tcPr>
          <w:p w14:paraId="4E774521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Consulta PQR del afiliado (GET, consecutivo opcional).</w:t>
            </w:r>
          </w:p>
        </w:tc>
      </w:tr>
      <w:tr w:rsidR="00194E17" w:rsidRPr="006D3A9D" w14:paraId="2F667E5F" w14:textId="77777777">
        <w:tc>
          <w:tcPr>
            <w:tcW w:w="2160" w:type="dxa"/>
          </w:tcPr>
          <w:p w14:paraId="37C914CB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Afiliado</w:t>
            </w:r>
          </w:p>
        </w:tc>
        <w:tc>
          <w:tcPr>
            <w:tcW w:w="2160" w:type="dxa"/>
          </w:tcPr>
          <w:p w14:paraId="382F8AA3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2160" w:type="dxa"/>
          </w:tcPr>
          <w:p w14:paraId="12E64F5B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/consultas/afiliado</w:t>
            </w:r>
          </w:p>
        </w:tc>
        <w:tc>
          <w:tcPr>
            <w:tcW w:w="2160" w:type="dxa"/>
          </w:tcPr>
          <w:p w14:paraId="287F1C1E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Consulta general de datos del afiliado.</w:t>
            </w:r>
          </w:p>
        </w:tc>
      </w:tr>
      <w:tr w:rsidR="00194E17" w:rsidRPr="006D3A9D" w14:paraId="34416CEE" w14:textId="77777777">
        <w:tc>
          <w:tcPr>
            <w:tcW w:w="2160" w:type="dxa"/>
          </w:tcPr>
          <w:p w14:paraId="0A0AC354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Afiliado</w:t>
            </w:r>
          </w:p>
        </w:tc>
        <w:tc>
          <w:tcPr>
            <w:tcW w:w="2160" w:type="dxa"/>
          </w:tcPr>
          <w:p w14:paraId="59F42590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2160" w:type="dxa"/>
          </w:tcPr>
          <w:p w14:paraId="0651DA0F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/consultas/certificado-afiliacion</w:t>
            </w:r>
          </w:p>
        </w:tc>
        <w:tc>
          <w:tcPr>
            <w:tcW w:w="2160" w:type="dxa"/>
          </w:tcPr>
          <w:p w14:paraId="0D2735A3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Generación de certificado de afiliación en PDF (Base64).</w:t>
            </w:r>
          </w:p>
        </w:tc>
      </w:tr>
      <w:tr w:rsidR="00194E17" w:rsidRPr="006D3A9D" w14:paraId="04DA95D7" w14:textId="77777777">
        <w:tc>
          <w:tcPr>
            <w:tcW w:w="2160" w:type="dxa"/>
          </w:tcPr>
          <w:p w14:paraId="4CFCC193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Afiliado</w:t>
            </w:r>
          </w:p>
        </w:tc>
        <w:tc>
          <w:tcPr>
            <w:tcW w:w="2160" w:type="dxa"/>
          </w:tcPr>
          <w:p w14:paraId="179AF973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2160" w:type="dxa"/>
          </w:tcPr>
          <w:p w14:paraId="2F606A79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/afiliados/actualizacion-datos-micrositio</w:t>
            </w:r>
          </w:p>
        </w:tc>
        <w:tc>
          <w:tcPr>
            <w:tcW w:w="2160" w:type="dxa"/>
          </w:tcPr>
          <w:p w14:paraId="20E1788E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Registro de solicitud de actualización de datos desde micrositio.</w:t>
            </w:r>
          </w:p>
        </w:tc>
      </w:tr>
      <w:tr w:rsidR="00194E17" w:rsidRPr="006D3A9D" w14:paraId="5B60663A" w14:textId="77777777">
        <w:tc>
          <w:tcPr>
            <w:tcW w:w="2160" w:type="dxa"/>
          </w:tcPr>
          <w:p w14:paraId="50B2F9B3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IPS</w:t>
            </w:r>
          </w:p>
        </w:tc>
        <w:tc>
          <w:tcPr>
            <w:tcW w:w="2160" w:type="dxa"/>
          </w:tcPr>
          <w:p w14:paraId="7D222263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2160" w:type="dxa"/>
          </w:tcPr>
          <w:p w14:paraId="218E326B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/</w:t>
            </w:r>
            <w:proofErr w:type="gramStart"/>
            <w:r w:rsidRPr="006D3A9D">
              <w:rPr>
                <w:color w:val="000000" w:themeColor="text1"/>
                <w:sz w:val="24"/>
                <w:szCs w:val="24"/>
              </w:rPr>
              <w:t>agendamientos</w:t>
            </w:r>
            <w:proofErr w:type="gramEnd"/>
          </w:p>
        </w:tc>
        <w:tc>
          <w:tcPr>
            <w:tcW w:w="2160" w:type="dxa"/>
          </w:tcPr>
          <w:p w14:paraId="6730EF7C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Crear cita médica para afiliado activo.</w:t>
            </w:r>
          </w:p>
        </w:tc>
      </w:tr>
      <w:tr w:rsidR="00194E17" w:rsidRPr="006D3A9D" w14:paraId="3AE269C8" w14:textId="77777777">
        <w:tc>
          <w:tcPr>
            <w:tcW w:w="2160" w:type="dxa"/>
          </w:tcPr>
          <w:p w14:paraId="1C3E946B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IPS</w:t>
            </w:r>
          </w:p>
        </w:tc>
        <w:tc>
          <w:tcPr>
            <w:tcW w:w="2160" w:type="dxa"/>
          </w:tcPr>
          <w:p w14:paraId="27D07C14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PUT</w:t>
            </w:r>
          </w:p>
        </w:tc>
        <w:tc>
          <w:tcPr>
            <w:tcW w:w="2160" w:type="dxa"/>
          </w:tcPr>
          <w:p w14:paraId="0434CF61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/</w:t>
            </w:r>
            <w:proofErr w:type="gramStart"/>
            <w:r w:rsidRPr="006D3A9D">
              <w:rPr>
                <w:color w:val="000000" w:themeColor="text1"/>
                <w:sz w:val="24"/>
                <w:szCs w:val="24"/>
              </w:rPr>
              <w:t>agendamientos/{</w:t>
            </w:r>
            <w:proofErr w:type="gramEnd"/>
            <w:r w:rsidRPr="006D3A9D">
              <w:rPr>
                <w:color w:val="000000" w:themeColor="text1"/>
                <w:sz w:val="24"/>
                <w:szCs w:val="24"/>
              </w:rPr>
              <w:t>id_agendamiento}</w:t>
            </w:r>
          </w:p>
        </w:tc>
        <w:tc>
          <w:tcPr>
            <w:tcW w:w="2160" w:type="dxa"/>
          </w:tcPr>
          <w:p w14:paraId="790473FB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Actualizar estado de una cita existente.</w:t>
            </w:r>
          </w:p>
        </w:tc>
      </w:tr>
      <w:tr w:rsidR="00194E17" w:rsidRPr="006D3A9D" w14:paraId="6459414A" w14:textId="77777777">
        <w:tc>
          <w:tcPr>
            <w:tcW w:w="2160" w:type="dxa"/>
          </w:tcPr>
          <w:p w14:paraId="1B00F267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lastRenderedPageBreak/>
              <w:t>Procesos IPS</w:t>
            </w:r>
          </w:p>
        </w:tc>
        <w:tc>
          <w:tcPr>
            <w:tcW w:w="2160" w:type="dxa"/>
          </w:tcPr>
          <w:p w14:paraId="0E601D9B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2160" w:type="dxa"/>
          </w:tcPr>
          <w:p w14:paraId="185C8207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/</w:t>
            </w:r>
            <w:proofErr w:type="gramStart"/>
            <w:r w:rsidRPr="006D3A9D">
              <w:rPr>
                <w:color w:val="000000" w:themeColor="text1"/>
                <w:sz w:val="24"/>
                <w:szCs w:val="24"/>
              </w:rPr>
              <w:t>historia</w:t>
            </w:r>
            <w:proofErr w:type="gramEnd"/>
            <w:r w:rsidRPr="006D3A9D">
              <w:rPr>
                <w:color w:val="000000" w:themeColor="text1"/>
                <w:sz w:val="24"/>
                <w:szCs w:val="24"/>
              </w:rPr>
              <w:t>_clinica</w:t>
            </w:r>
          </w:p>
        </w:tc>
        <w:tc>
          <w:tcPr>
            <w:tcW w:w="2160" w:type="dxa"/>
          </w:tcPr>
          <w:p w14:paraId="2FF4FB4B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Registrar historia clínica ambulatoria (JSON Version_12.0).</w:t>
            </w:r>
          </w:p>
        </w:tc>
      </w:tr>
      <w:tr w:rsidR="00194E17" w:rsidRPr="006D3A9D" w14:paraId="72DD455B" w14:textId="77777777">
        <w:tc>
          <w:tcPr>
            <w:tcW w:w="2160" w:type="dxa"/>
          </w:tcPr>
          <w:p w14:paraId="4F2A93F1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IPS</w:t>
            </w:r>
          </w:p>
        </w:tc>
        <w:tc>
          <w:tcPr>
            <w:tcW w:w="2160" w:type="dxa"/>
          </w:tcPr>
          <w:p w14:paraId="2F7A5925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2160" w:type="dxa"/>
          </w:tcPr>
          <w:p w14:paraId="03BABD0F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/</w:t>
            </w:r>
            <w:proofErr w:type="gramStart"/>
            <w:r w:rsidRPr="006D3A9D">
              <w:rPr>
                <w:color w:val="000000" w:themeColor="text1"/>
                <w:sz w:val="24"/>
                <w:szCs w:val="24"/>
              </w:rPr>
              <w:t>historia</w:t>
            </w:r>
            <w:proofErr w:type="gramEnd"/>
            <w:r w:rsidRPr="006D3A9D">
              <w:rPr>
                <w:color w:val="000000" w:themeColor="text1"/>
                <w:sz w:val="24"/>
                <w:szCs w:val="24"/>
              </w:rPr>
              <w:t>_clinica/hl7</w:t>
            </w:r>
          </w:p>
        </w:tc>
        <w:tc>
          <w:tcPr>
            <w:tcW w:w="2160" w:type="dxa"/>
          </w:tcPr>
          <w:p w14:paraId="2DF3890B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Registrar historia clínica desde Bundle FHIR + PDF soporte.</w:t>
            </w:r>
          </w:p>
        </w:tc>
      </w:tr>
      <w:tr w:rsidR="00194E17" w:rsidRPr="006D3A9D" w14:paraId="504DFBAB" w14:textId="77777777">
        <w:tc>
          <w:tcPr>
            <w:tcW w:w="2160" w:type="dxa"/>
          </w:tcPr>
          <w:p w14:paraId="2DBAB683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IPS</w:t>
            </w:r>
          </w:p>
        </w:tc>
        <w:tc>
          <w:tcPr>
            <w:tcW w:w="2160" w:type="dxa"/>
          </w:tcPr>
          <w:p w14:paraId="6EF87C34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2160" w:type="dxa"/>
          </w:tcPr>
          <w:p w14:paraId="4DC1D512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/afiliados/autorizacion-orden-medica-ips</w:t>
            </w:r>
          </w:p>
        </w:tc>
        <w:tc>
          <w:tcPr>
            <w:tcW w:w="2160" w:type="dxa"/>
          </w:tcPr>
          <w:p w14:paraId="2017E8E2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Paso 1 — Solicitud y autorización emitida de medicamentos por orden médica IPS.</w:t>
            </w:r>
          </w:p>
        </w:tc>
      </w:tr>
      <w:tr w:rsidR="00194E17" w:rsidRPr="006D3A9D" w14:paraId="058FFD74" w14:textId="77777777">
        <w:tc>
          <w:tcPr>
            <w:tcW w:w="2160" w:type="dxa"/>
          </w:tcPr>
          <w:p w14:paraId="5ABCB998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IPS</w:t>
            </w:r>
          </w:p>
        </w:tc>
        <w:tc>
          <w:tcPr>
            <w:tcW w:w="2160" w:type="dxa"/>
          </w:tcPr>
          <w:p w14:paraId="1528DA55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2160" w:type="dxa"/>
          </w:tcPr>
          <w:p w14:paraId="5B4CA7C0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/afiliados/autorizacion-orden-medica-ips/activar</w:t>
            </w:r>
          </w:p>
        </w:tc>
        <w:tc>
          <w:tcPr>
            <w:tcW w:w="2160" w:type="dxa"/>
          </w:tcPr>
          <w:p w14:paraId="26CC456C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Paso 2 — Activación de autorización IPS con PIN.</w:t>
            </w:r>
          </w:p>
        </w:tc>
      </w:tr>
      <w:tr w:rsidR="00194E17" w:rsidRPr="006D3A9D" w14:paraId="4882A060" w14:textId="77777777">
        <w:tc>
          <w:tcPr>
            <w:tcW w:w="2160" w:type="dxa"/>
          </w:tcPr>
          <w:p w14:paraId="7FFB0DF9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Financieros</w:t>
            </w:r>
          </w:p>
        </w:tc>
        <w:tc>
          <w:tcPr>
            <w:tcW w:w="2160" w:type="dxa"/>
          </w:tcPr>
          <w:p w14:paraId="5D540A8F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2160" w:type="dxa"/>
          </w:tcPr>
          <w:p w14:paraId="7C25E896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/execute/facturas_decimales</w:t>
            </w:r>
          </w:p>
        </w:tc>
        <w:tc>
          <w:tcPr>
            <w:tcW w:w="2160" w:type="dxa"/>
          </w:tcPr>
          <w:p w14:paraId="5558BE1F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Ajuste decimal de facturas (proceso financiero batch).</w:t>
            </w:r>
          </w:p>
        </w:tc>
      </w:tr>
      <w:tr w:rsidR="00194E17" w:rsidRPr="006D3A9D" w14:paraId="5B036805" w14:textId="77777777">
        <w:tc>
          <w:tcPr>
            <w:tcW w:w="2160" w:type="dxa"/>
          </w:tcPr>
          <w:p w14:paraId="564F590B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Financieros</w:t>
            </w:r>
          </w:p>
        </w:tc>
        <w:tc>
          <w:tcPr>
            <w:tcW w:w="2160" w:type="dxa"/>
          </w:tcPr>
          <w:p w14:paraId="3D17D07D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2160" w:type="dxa"/>
          </w:tcPr>
          <w:p w14:paraId="55A62EEA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/execute/update_saldo_y_valor_factura</w:t>
            </w:r>
          </w:p>
        </w:tc>
        <w:tc>
          <w:tcPr>
            <w:tcW w:w="2160" w:type="dxa"/>
          </w:tcPr>
          <w:p w14:paraId="6362A93D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Actualización unificada de saldo y valor por aplicar de facturas.</w:t>
            </w:r>
          </w:p>
        </w:tc>
      </w:tr>
      <w:tr w:rsidR="00194E17" w:rsidRPr="006D3A9D" w14:paraId="58F61EBC" w14:textId="77777777">
        <w:tc>
          <w:tcPr>
            <w:tcW w:w="2160" w:type="dxa"/>
          </w:tcPr>
          <w:p w14:paraId="2CBA6002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Ejecución (legacy)</w:t>
            </w:r>
          </w:p>
        </w:tc>
        <w:tc>
          <w:tcPr>
            <w:tcW w:w="2160" w:type="dxa"/>
          </w:tcPr>
          <w:p w14:paraId="0501FE8D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2160" w:type="dxa"/>
          </w:tcPr>
          <w:p w14:paraId="388F2830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/execute/service1</w:t>
            </w:r>
          </w:p>
        </w:tc>
        <w:tc>
          <w:tcPr>
            <w:tcW w:w="2160" w:type="dxa"/>
          </w:tcPr>
          <w:p w14:paraId="67057F6B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 xml:space="preserve">Alias legacy del ajuste decimal (oculto en </w:t>
            </w:r>
            <w:r w:rsidRPr="006D3A9D">
              <w:rPr>
                <w:color w:val="000000" w:themeColor="text1"/>
                <w:sz w:val="24"/>
                <w:szCs w:val="24"/>
              </w:rPr>
              <w:lastRenderedPageBreak/>
              <w:t>OpenAPI).</w:t>
            </w:r>
          </w:p>
        </w:tc>
      </w:tr>
    </w:tbl>
    <w:p w14:paraId="7505FD97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01DE8E42" w14:textId="77777777" w:rsidR="00194E17" w:rsidRPr="006D3A9D" w:rsidRDefault="00000000">
      <w:pPr>
        <w:pStyle w:val="Ttulo1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3. Procesos SIIFA</w:t>
      </w:r>
    </w:p>
    <w:p w14:paraId="52042BF4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Sin endpoints API vigentes. Radicación vía:</w:t>
      </w:r>
      <w:r w:rsidRPr="006D3A9D">
        <w:rPr>
          <w:color w:val="000000" w:themeColor="text1"/>
          <w:sz w:val="24"/>
          <w:szCs w:val="24"/>
        </w:rPr>
        <w:br/>
        <w:t>• export/siifa_radicacion_sin_seguimiento_api.py</w:t>
      </w:r>
      <w:r w:rsidRPr="006D3A9D">
        <w:rPr>
          <w:color w:val="000000" w:themeColor="text1"/>
          <w:sz w:val="24"/>
          <w:szCs w:val="24"/>
        </w:rPr>
        <w:br/>
        <w:t>• scripts/siifa_radicacion_sync.py</w:t>
      </w:r>
      <w:r w:rsidRPr="006D3A9D">
        <w:rPr>
          <w:color w:val="000000" w:themeColor="text1"/>
          <w:sz w:val="24"/>
          <w:szCs w:val="24"/>
        </w:rPr>
        <w:br/>
        <w:t xml:space="preserve">Tablas típicas: </w:t>
      </w:r>
      <w:proofErr w:type="gramStart"/>
      <w:r w:rsidRPr="006D3A9D">
        <w:rPr>
          <w:color w:val="000000" w:themeColor="text1"/>
          <w:sz w:val="24"/>
          <w:szCs w:val="24"/>
        </w:rPr>
        <w:t>dbo.SIIFA</w:t>
      </w:r>
      <w:proofErr w:type="gramEnd"/>
      <w:r w:rsidRPr="006D3A9D">
        <w:rPr>
          <w:color w:val="000000" w:themeColor="text1"/>
          <w:sz w:val="24"/>
          <w:szCs w:val="24"/>
        </w:rPr>
        <w:t xml:space="preserve">_* (SQL Server), </w:t>
      </w:r>
      <w:proofErr w:type="gramStart"/>
      <w:r w:rsidRPr="006D3A9D">
        <w:rPr>
          <w:color w:val="000000" w:themeColor="text1"/>
          <w:sz w:val="24"/>
          <w:szCs w:val="24"/>
        </w:rPr>
        <w:t>administrativo.rips</w:t>
      </w:r>
      <w:proofErr w:type="gramEnd"/>
      <w:r w:rsidRPr="006D3A9D">
        <w:rPr>
          <w:color w:val="000000" w:themeColor="text1"/>
          <w:sz w:val="24"/>
          <w:szCs w:val="24"/>
        </w:rPr>
        <w:t>_af / rips_resumen (PostgreSQL).</w:t>
      </w:r>
    </w:p>
    <w:p w14:paraId="05170F68" w14:textId="77777777" w:rsidR="00194E17" w:rsidRPr="006D3A9D" w:rsidRDefault="00000000">
      <w:pPr>
        <w:pStyle w:val="Ttulo1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4. Flujos por endpoint</w:t>
      </w:r>
    </w:p>
    <w:p w14:paraId="60B6B224" w14:textId="77777777" w:rsidR="00194E17" w:rsidRPr="006D3A9D" w:rsidRDefault="00000000">
      <w:pPr>
        <w:pStyle w:val="Ttulo2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Auth</w:t>
      </w:r>
    </w:p>
    <w:p w14:paraId="5BDCF31B" w14:textId="77777777" w:rsidR="00194E17" w:rsidRPr="006D3A9D" w:rsidRDefault="00000000">
      <w:pPr>
        <w:pStyle w:val="Ttulo2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POST /auth/login</w:t>
      </w:r>
    </w:p>
    <w:p w14:paraId="46673F74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Inicio de sesión y emisión de JWT.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4E17" w:rsidRPr="006D3A9D" w14:paraId="21B76DBE" w14:textId="77777777">
        <w:tc>
          <w:tcPr>
            <w:tcW w:w="4320" w:type="dxa"/>
          </w:tcPr>
          <w:p w14:paraId="01FA2D85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Grupo OpenAPI</w:t>
            </w:r>
          </w:p>
        </w:tc>
        <w:tc>
          <w:tcPr>
            <w:tcW w:w="4320" w:type="dxa"/>
          </w:tcPr>
          <w:p w14:paraId="75B0FBC3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Auth</w:t>
            </w:r>
          </w:p>
        </w:tc>
      </w:tr>
      <w:tr w:rsidR="00194E17" w:rsidRPr="006D3A9D" w14:paraId="4634A7A9" w14:textId="77777777">
        <w:tc>
          <w:tcPr>
            <w:tcW w:w="4320" w:type="dxa"/>
          </w:tcPr>
          <w:p w14:paraId="14F9CCD8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Autenticación</w:t>
            </w:r>
          </w:p>
        </w:tc>
        <w:tc>
          <w:tcPr>
            <w:tcW w:w="4320" w:type="dxa"/>
          </w:tcPr>
          <w:p w14:paraId="4E34447F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Público (sin Bearer).</w:t>
            </w:r>
          </w:p>
        </w:tc>
      </w:tr>
      <w:tr w:rsidR="00194E17" w:rsidRPr="006D3A9D" w14:paraId="29C7696A" w14:textId="77777777">
        <w:tc>
          <w:tcPr>
            <w:tcW w:w="4320" w:type="dxa"/>
          </w:tcPr>
          <w:p w14:paraId="6D10CAF8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Autorización adicional</w:t>
            </w:r>
          </w:p>
        </w:tc>
        <w:tc>
          <w:tcPr>
            <w:tcW w:w="4320" w:type="dxa"/>
          </w:tcPr>
          <w:p w14:paraId="38477E5C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Ninguno.</w:t>
            </w:r>
          </w:p>
        </w:tc>
      </w:tr>
      <w:tr w:rsidR="00194E17" w:rsidRPr="006D3A9D" w14:paraId="5E204250" w14:textId="77777777">
        <w:tc>
          <w:tcPr>
            <w:tcW w:w="4320" w:type="dxa"/>
          </w:tcPr>
          <w:p w14:paraId="6223C0C0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Content-Type</w:t>
            </w:r>
          </w:p>
        </w:tc>
        <w:tc>
          <w:tcPr>
            <w:tcW w:w="4320" w:type="dxa"/>
          </w:tcPr>
          <w:p w14:paraId="10A67D44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application/json</w:t>
            </w:r>
          </w:p>
        </w:tc>
      </w:tr>
      <w:tr w:rsidR="00194E17" w:rsidRPr="006D3A9D" w14:paraId="4FCB4019" w14:textId="77777777">
        <w:tc>
          <w:tcPr>
            <w:tcW w:w="4320" w:type="dxa"/>
          </w:tcPr>
          <w:p w14:paraId="169CE223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Auditoría</w:t>
            </w:r>
          </w:p>
        </w:tc>
        <w:tc>
          <w:tcPr>
            <w:tcW w:w="4320" w:type="dxa"/>
          </w:tcPr>
          <w:p w14:paraId="1B9C21D9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orq.log_accesos (SUCCESS/ERROR, IP, mensaje).</w:t>
            </w:r>
          </w:p>
        </w:tc>
      </w:tr>
    </w:tbl>
    <w:p w14:paraId="4366D6C0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5B494B28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PostgreSQL (ERP Messiah)</w:t>
      </w:r>
    </w:p>
    <w:p w14:paraId="25D51B58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— (sin acceso directo)</w:t>
      </w:r>
    </w:p>
    <w:p w14:paraId="7B86C253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SQL Server (OrquestacionDB)</w:t>
      </w:r>
    </w:p>
    <w:p w14:paraId="7BD9F5AA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Lectura: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 xml:space="preserve">, </w:t>
      </w:r>
      <w:proofErr w:type="gramStart"/>
      <w:r w:rsidRPr="006D3A9D">
        <w:rPr>
          <w:color w:val="000000" w:themeColor="text1"/>
          <w:sz w:val="24"/>
          <w:szCs w:val="24"/>
        </w:rPr>
        <w:t>seg.perfiles</w:t>
      </w:r>
      <w:proofErr w:type="gramEnd"/>
      <w:r w:rsidRPr="006D3A9D">
        <w:rPr>
          <w:color w:val="000000" w:themeColor="text1"/>
          <w:sz w:val="24"/>
          <w:szCs w:val="24"/>
        </w:rPr>
        <w:t xml:space="preserve">, </w:t>
      </w:r>
      <w:proofErr w:type="gramStart"/>
      <w:r w:rsidRPr="006D3A9D">
        <w:rPr>
          <w:color w:val="000000" w:themeColor="text1"/>
          <w:sz w:val="24"/>
          <w:szCs w:val="24"/>
        </w:rPr>
        <w:t>seg.usuario</w:t>
      </w:r>
      <w:proofErr w:type="gramEnd"/>
      <w:r w:rsidRPr="006D3A9D">
        <w:rPr>
          <w:color w:val="000000" w:themeColor="text1"/>
          <w:sz w:val="24"/>
          <w:szCs w:val="24"/>
        </w:rPr>
        <w:t>_perfil</w:t>
      </w:r>
      <w:r w:rsidRPr="006D3A9D">
        <w:rPr>
          <w:color w:val="000000" w:themeColor="text1"/>
          <w:sz w:val="24"/>
          <w:szCs w:val="24"/>
        </w:rPr>
        <w:br/>
        <w:t xml:space="preserve">Escritura: orq.log_accesos,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 xml:space="preserve"> (ultimo_login)</w:t>
      </w:r>
    </w:p>
    <w:p w14:paraId="73B28359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Validaciones</w:t>
      </w:r>
    </w:p>
    <w:p w14:paraId="2265F2A2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Pydantic: username y password obligatorios.</w:t>
      </w:r>
    </w:p>
    <w:p w14:paraId="3C19E9B9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Usuario debe existir y estar activo (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>.activo = 1).</w:t>
      </w:r>
    </w:p>
    <w:p w14:paraId="492832E0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Contraseña: hash SHA-256 hex o texto plano transitorio (verify_password_hash).</w:t>
      </w:r>
    </w:p>
    <w:p w14:paraId="26349EF5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lastRenderedPageBreak/>
        <w:t xml:space="preserve">IP del cliente autorizada según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>.IpPermitida (si aplica).</w:t>
      </w:r>
    </w:p>
    <w:p w14:paraId="4BC2DFD7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Roles desde </w:t>
      </w:r>
      <w:proofErr w:type="gramStart"/>
      <w:r w:rsidRPr="006D3A9D">
        <w:rPr>
          <w:color w:val="000000" w:themeColor="text1"/>
          <w:sz w:val="24"/>
          <w:szCs w:val="24"/>
        </w:rPr>
        <w:t>seg.perfiles</w:t>
      </w:r>
      <w:proofErr w:type="gramEnd"/>
      <w:r w:rsidRPr="006D3A9D">
        <w:rPr>
          <w:color w:val="000000" w:themeColor="text1"/>
          <w:sz w:val="24"/>
          <w:szCs w:val="24"/>
        </w:rPr>
        <w:t xml:space="preserve">; si </w:t>
      </w:r>
      <w:proofErr w:type="gramStart"/>
      <w:r w:rsidRPr="006D3A9D">
        <w:rPr>
          <w:color w:val="000000" w:themeColor="text1"/>
          <w:sz w:val="24"/>
          <w:szCs w:val="24"/>
        </w:rPr>
        <w:t>usuarios.tipo</w:t>
      </w:r>
      <w:proofErr w:type="gramEnd"/>
      <w:r w:rsidRPr="006D3A9D">
        <w:rPr>
          <w:color w:val="000000" w:themeColor="text1"/>
          <w:sz w:val="24"/>
          <w:szCs w:val="24"/>
        </w:rPr>
        <w:t xml:space="preserve"> = 1 se agrega rol ADMINISTRADOR.</w:t>
      </w:r>
    </w:p>
    <w:p w14:paraId="0E1215D9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Entrada</w:t>
      </w:r>
    </w:p>
    <w:p w14:paraId="66DCD808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JSON: username, password.</w:t>
      </w:r>
      <w:r w:rsidRPr="006D3A9D">
        <w:rPr>
          <w:color w:val="000000" w:themeColor="text1"/>
          <w:sz w:val="24"/>
          <w:szCs w:val="24"/>
        </w:rPr>
        <w:br/>
        <w:t>Ejemplo: {"username": "api_user", "password": "**</w:t>
      </w:r>
      <w:proofErr w:type="gramStart"/>
      <w:r w:rsidRPr="006D3A9D">
        <w:rPr>
          <w:color w:val="000000" w:themeColor="text1"/>
          <w:sz w:val="24"/>
          <w:szCs w:val="24"/>
        </w:rPr>
        <w:t>*"}</w:t>
      </w:r>
      <w:proofErr w:type="gramEnd"/>
    </w:p>
    <w:p w14:paraId="41589F92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Salida</w:t>
      </w:r>
    </w:p>
    <w:p w14:paraId="7FEE76C2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— TokenResponse: access_token (JWT), expires_in (segundos).</w:t>
      </w:r>
    </w:p>
    <w:p w14:paraId="7A4EDEB1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Flujo detallado</w:t>
      </w:r>
    </w:p>
    <w:p w14:paraId="3EC233FF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1. Resolver IP del cliente.</w:t>
      </w:r>
    </w:p>
    <w:p w14:paraId="3B5195AE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2. Buscar usuario activo en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>.</w:t>
      </w:r>
    </w:p>
    <w:p w14:paraId="43E7F819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3. Verificar contraseña; si falla → log ERROR → 401.</w:t>
      </w:r>
    </w:p>
    <w:p w14:paraId="3525A04A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4. Validar lista blanca IP.</w:t>
      </w:r>
    </w:p>
    <w:p w14:paraId="7F82FC1D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5. Actualizar ultimo_login y registrar log SUCCESS.</w:t>
      </w:r>
    </w:p>
    <w:p w14:paraId="5F0EDE71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6. Emitir JWT con roles y devolver token.</w:t>
      </w:r>
    </w:p>
    <w:p w14:paraId="58788345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Códigos de respuesta</w:t>
      </w:r>
    </w:p>
    <w:p w14:paraId="2250CF53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| 401 credenciales inválidas o usuario inactivo | 403 IP no autorizada | 422</w:t>
      </w:r>
    </w:p>
    <w:p w14:paraId="112E7427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3E2ABD35" w14:textId="77777777" w:rsidR="00194E17" w:rsidRPr="006D3A9D" w:rsidRDefault="00000000">
      <w:pPr>
        <w:pStyle w:val="Ttulo2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GET /auth/me</w:t>
      </w:r>
    </w:p>
    <w:p w14:paraId="08A96735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Perfil del usuario autenticado y permisos seg.*.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4E17" w:rsidRPr="006D3A9D" w14:paraId="7CB15D31" w14:textId="77777777">
        <w:tc>
          <w:tcPr>
            <w:tcW w:w="4320" w:type="dxa"/>
          </w:tcPr>
          <w:p w14:paraId="65E924A2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Grupo OpenAPI</w:t>
            </w:r>
          </w:p>
        </w:tc>
        <w:tc>
          <w:tcPr>
            <w:tcW w:w="4320" w:type="dxa"/>
          </w:tcPr>
          <w:p w14:paraId="3C2F4686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Auth</w:t>
            </w:r>
          </w:p>
        </w:tc>
      </w:tr>
      <w:tr w:rsidR="00194E17" w:rsidRPr="006D3A9D" w14:paraId="713CA3E4" w14:textId="77777777">
        <w:tc>
          <w:tcPr>
            <w:tcW w:w="4320" w:type="dxa"/>
          </w:tcPr>
          <w:p w14:paraId="3B510AD3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Autenticación</w:t>
            </w:r>
          </w:p>
        </w:tc>
        <w:tc>
          <w:tcPr>
            <w:tcW w:w="4320" w:type="dxa"/>
          </w:tcPr>
          <w:p w14:paraId="2F191B64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Bearer JWT.</w:t>
            </w:r>
          </w:p>
        </w:tc>
      </w:tr>
      <w:tr w:rsidR="00194E17" w:rsidRPr="006D3A9D" w14:paraId="5BC899DD" w14:textId="77777777">
        <w:tc>
          <w:tcPr>
            <w:tcW w:w="4320" w:type="dxa"/>
          </w:tcPr>
          <w:p w14:paraId="3E68567E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Autorización adicional</w:t>
            </w:r>
          </w:p>
        </w:tc>
        <w:tc>
          <w:tcPr>
            <w:tcW w:w="4320" w:type="dxa"/>
          </w:tcPr>
          <w:p w14:paraId="43CAF292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 xml:space="preserve">Lista blanca </w:t>
            </w:r>
            <w:proofErr w:type="gramStart"/>
            <w:r w:rsidRPr="006D3A9D">
              <w:rPr>
                <w:color w:val="000000" w:themeColor="text1"/>
                <w:sz w:val="24"/>
                <w:szCs w:val="24"/>
              </w:rPr>
              <w:t>seg.usuario</w:t>
            </w:r>
            <w:proofErr w:type="gramEnd"/>
            <w:r w:rsidRPr="006D3A9D">
              <w:rPr>
                <w:color w:val="000000" w:themeColor="text1"/>
                <w:sz w:val="24"/>
                <w:szCs w:val="24"/>
              </w:rPr>
              <w:t>_endpoints si aplica.</w:t>
            </w:r>
          </w:p>
        </w:tc>
      </w:tr>
      <w:tr w:rsidR="00194E17" w:rsidRPr="006D3A9D" w14:paraId="6E892E2F" w14:textId="77777777">
        <w:tc>
          <w:tcPr>
            <w:tcW w:w="4320" w:type="dxa"/>
          </w:tcPr>
          <w:p w14:paraId="39C3906C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Content-Type</w:t>
            </w:r>
          </w:p>
        </w:tc>
        <w:tc>
          <w:tcPr>
            <w:tcW w:w="4320" w:type="dxa"/>
          </w:tcPr>
          <w:p w14:paraId="1E88509C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—</w:t>
            </w:r>
          </w:p>
        </w:tc>
      </w:tr>
      <w:tr w:rsidR="00194E17" w:rsidRPr="006D3A9D" w14:paraId="705C9B83" w14:textId="77777777">
        <w:tc>
          <w:tcPr>
            <w:tcW w:w="4320" w:type="dxa"/>
          </w:tcPr>
          <w:p w14:paraId="1FBDC626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Auditoría</w:t>
            </w:r>
          </w:p>
        </w:tc>
        <w:tc>
          <w:tcPr>
            <w:tcW w:w="4320" w:type="dxa"/>
          </w:tcPr>
          <w:p w14:paraId="4E676A0F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No registra orq.log_procesos.</w:t>
            </w:r>
          </w:p>
        </w:tc>
      </w:tr>
    </w:tbl>
    <w:p w14:paraId="2BC6D72B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063959BA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PostgreSQL (ERP Messiah)</w:t>
      </w:r>
    </w:p>
    <w:p w14:paraId="6133E486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— (sin acceso directo)</w:t>
      </w:r>
    </w:p>
    <w:p w14:paraId="1ED2CC1D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lastRenderedPageBreak/>
        <w:t>Tablas SQL Server (OrquestacionDB)</w:t>
      </w:r>
    </w:p>
    <w:p w14:paraId="17ED2970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Lectura: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 xml:space="preserve">, </w:t>
      </w:r>
      <w:proofErr w:type="gramStart"/>
      <w:r w:rsidRPr="006D3A9D">
        <w:rPr>
          <w:color w:val="000000" w:themeColor="text1"/>
          <w:sz w:val="24"/>
          <w:szCs w:val="24"/>
        </w:rPr>
        <w:t>seg.modulos</w:t>
      </w:r>
      <w:proofErr w:type="gramEnd"/>
      <w:r w:rsidRPr="006D3A9D">
        <w:rPr>
          <w:color w:val="000000" w:themeColor="text1"/>
          <w:sz w:val="24"/>
          <w:szCs w:val="24"/>
        </w:rPr>
        <w:t xml:space="preserve">, </w:t>
      </w:r>
      <w:proofErr w:type="gramStart"/>
      <w:r w:rsidRPr="006D3A9D">
        <w:rPr>
          <w:color w:val="000000" w:themeColor="text1"/>
          <w:sz w:val="24"/>
          <w:szCs w:val="24"/>
        </w:rPr>
        <w:t>seg.acciones</w:t>
      </w:r>
      <w:proofErr w:type="gramEnd"/>
      <w:r w:rsidRPr="006D3A9D">
        <w:rPr>
          <w:color w:val="000000" w:themeColor="text1"/>
          <w:sz w:val="24"/>
          <w:szCs w:val="24"/>
        </w:rPr>
        <w:t xml:space="preserve">, </w:t>
      </w:r>
      <w:proofErr w:type="gramStart"/>
      <w:r w:rsidRPr="006D3A9D">
        <w:rPr>
          <w:color w:val="000000" w:themeColor="text1"/>
          <w:sz w:val="24"/>
          <w:szCs w:val="24"/>
        </w:rPr>
        <w:t>seg.perfiles</w:t>
      </w:r>
      <w:proofErr w:type="gramEnd"/>
      <w:r w:rsidRPr="006D3A9D">
        <w:rPr>
          <w:color w:val="000000" w:themeColor="text1"/>
          <w:sz w:val="24"/>
          <w:szCs w:val="24"/>
        </w:rPr>
        <w:t xml:space="preserve">, </w:t>
      </w:r>
      <w:proofErr w:type="gramStart"/>
      <w:r w:rsidRPr="006D3A9D">
        <w:rPr>
          <w:color w:val="000000" w:themeColor="text1"/>
          <w:sz w:val="24"/>
          <w:szCs w:val="24"/>
        </w:rPr>
        <w:t>seg.permisos</w:t>
      </w:r>
      <w:proofErr w:type="gramEnd"/>
      <w:r w:rsidRPr="006D3A9D">
        <w:rPr>
          <w:color w:val="000000" w:themeColor="text1"/>
          <w:sz w:val="24"/>
          <w:szCs w:val="24"/>
        </w:rPr>
        <w:t xml:space="preserve">, </w:t>
      </w:r>
      <w:proofErr w:type="gramStart"/>
      <w:r w:rsidRPr="006D3A9D">
        <w:rPr>
          <w:color w:val="000000" w:themeColor="text1"/>
          <w:sz w:val="24"/>
          <w:szCs w:val="24"/>
        </w:rPr>
        <w:t>seg.usuario</w:t>
      </w:r>
      <w:proofErr w:type="gramEnd"/>
      <w:r w:rsidRPr="006D3A9D">
        <w:rPr>
          <w:color w:val="000000" w:themeColor="text1"/>
          <w:sz w:val="24"/>
          <w:szCs w:val="24"/>
        </w:rPr>
        <w:t xml:space="preserve">_perfil, </w:t>
      </w:r>
      <w:proofErr w:type="gramStart"/>
      <w:r w:rsidRPr="006D3A9D">
        <w:rPr>
          <w:color w:val="000000" w:themeColor="text1"/>
          <w:sz w:val="24"/>
          <w:szCs w:val="24"/>
        </w:rPr>
        <w:t>seg.usuario</w:t>
      </w:r>
      <w:proofErr w:type="gramEnd"/>
      <w:r w:rsidRPr="006D3A9D">
        <w:rPr>
          <w:color w:val="000000" w:themeColor="text1"/>
          <w:sz w:val="24"/>
          <w:szCs w:val="24"/>
        </w:rPr>
        <w:t>_endpoints</w:t>
      </w:r>
    </w:p>
    <w:p w14:paraId="005B6A4F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Validaciones</w:t>
      </w:r>
    </w:p>
    <w:p w14:paraId="4E0A0A27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Bearer JWT válido (iss, aud, exp, sub, jti).</w:t>
      </w:r>
    </w:p>
    <w:p w14:paraId="72344F83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Usuario activo en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>.</w:t>
      </w:r>
    </w:p>
    <w:p w14:paraId="5BDB388B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IP del cliente dentro de IpPermitida del usuario (si está configurada).</w:t>
      </w:r>
    </w:p>
    <w:p w14:paraId="04151254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Lista blanca </w:t>
      </w:r>
      <w:proofErr w:type="gramStart"/>
      <w:r w:rsidRPr="006D3A9D">
        <w:rPr>
          <w:color w:val="000000" w:themeColor="text1"/>
          <w:sz w:val="24"/>
          <w:szCs w:val="24"/>
        </w:rPr>
        <w:t>seg.usuario</w:t>
      </w:r>
      <w:proofErr w:type="gramEnd"/>
      <w:r w:rsidRPr="006D3A9D">
        <w:rPr>
          <w:color w:val="000000" w:themeColor="text1"/>
          <w:sz w:val="24"/>
          <w:szCs w:val="24"/>
        </w:rPr>
        <w:t>_endpoints para usuarios no administradores (si tienen reglas activas).</w:t>
      </w:r>
    </w:p>
    <w:p w14:paraId="376CCE39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Si </w:t>
      </w:r>
      <w:proofErr w:type="gramStart"/>
      <w:r w:rsidRPr="006D3A9D">
        <w:rPr>
          <w:color w:val="000000" w:themeColor="text1"/>
          <w:sz w:val="24"/>
          <w:szCs w:val="24"/>
        </w:rPr>
        <w:t>usuarios.tipo</w:t>
      </w:r>
      <w:proofErr w:type="gramEnd"/>
      <w:r w:rsidRPr="006D3A9D">
        <w:rPr>
          <w:color w:val="000000" w:themeColor="text1"/>
          <w:sz w:val="24"/>
          <w:szCs w:val="24"/>
        </w:rPr>
        <w:t xml:space="preserve"> = 1: todos los módulos activos con todas las acciones.</w:t>
      </w:r>
    </w:p>
    <w:p w14:paraId="643032E7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Si no admin: módulos/acciones desde </w:t>
      </w:r>
      <w:proofErr w:type="gramStart"/>
      <w:r w:rsidRPr="006D3A9D">
        <w:rPr>
          <w:color w:val="000000" w:themeColor="text1"/>
          <w:sz w:val="24"/>
          <w:szCs w:val="24"/>
        </w:rPr>
        <w:t>seg.permisos</w:t>
      </w:r>
      <w:proofErr w:type="gramEnd"/>
      <w:r w:rsidRPr="006D3A9D">
        <w:rPr>
          <w:color w:val="000000" w:themeColor="text1"/>
          <w:sz w:val="24"/>
          <w:szCs w:val="24"/>
        </w:rPr>
        <w:t xml:space="preserve"> con permitido = true.</w:t>
      </w:r>
    </w:p>
    <w:p w14:paraId="281DABB9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503 si no hay permisos SELECT sobre esquema seg.</w:t>
      </w:r>
    </w:p>
    <w:p w14:paraId="1551AFF3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Entrada</w:t>
      </w:r>
    </w:p>
    <w:p w14:paraId="79D7CBA6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Header Authorization: Bearer &lt;token&gt;.</w:t>
      </w:r>
    </w:p>
    <w:p w14:paraId="66AC9F5B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Salida</w:t>
      </w:r>
    </w:p>
    <w:p w14:paraId="076A503C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200 — MeResponse: username, es_administrador, </w:t>
      </w:r>
      <w:proofErr w:type="gramStart"/>
      <w:r w:rsidRPr="006D3A9D">
        <w:rPr>
          <w:color w:val="000000" w:themeColor="text1"/>
          <w:sz w:val="24"/>
          <w:szCs w:val="24"/>
        </w:rPr>
        <w:t>modulos[</w:t>
      </w:r>
      <w:proofErr w:type="gramEnd"/>
      <w:r w:rsidRPr="006D3A9D">
        <w:rPr>
          <w:color w:val="000000" w:themeColor="text1"/>
          <w:sz w:val="24"/>
          <w:szCs w:val="24"/>
        </w:rPr>
        <w:t>].</w:t>
      </w:r>
    </w:p>
    <w:p w14:paraId="1494D009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Flujo detallado</w:t>
      </w:r>
    </w:p>
    <w:p w14:paraId="2BFDB2A0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1. Validar JWT y usuario activo.</w:t>
      </w:r>
    </w:p>
    <w:p w14:paraId="3EBA774C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2. Consultar get_me en SqlServerRepository.</w:t>
      </w:r>
    </w:p>
    <w:p w14:paraId="127F69EA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3. Armar listado de módulos y acciones.</w:t>
      </w:r>
    </w:p>
    <w:p w14:paraId="3D0EFE8A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4. Devolver MeResponse.</w:t>
      </w:r>
    </w:p>
    <w:p w14:paraId="0347C762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Códigos de respuesta</w:t>
      </w:r>
    </w:p>
    <w:p w14:paraId="73B8A682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200 | 401 | 503 error leyendo </w:t>
      </w:r>
      <w:proofErr w:type="gramStart"/>
      <w:r w:rsidRPr="006D3A9D">
        <w:rPr>
          <w:color w:val="000000" w:themeColor="text1"/>
          <w:sz w:val="24"/>
          <w:szCs w:val="24"/>
        </w:rPr>
        <w:t>seg.*</w:t>
      </w:r>
      <w:proofErr w:type="gramEnd"/>
    </w:p>
    <w:p w14:paraId="0DD8B401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4D7E4E9F" w14:textId="77777777" w:rsidR="00194E17" w:rsidRPr="006D3A9D" w:rsidRDefault="00000000">
      <w:pPr>
        <w:pStyle w:val="Ttulo2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Health</w:t>
      </w:r>
    </w:p>
    <w:p w14:paraId="019B15D0" w14:textId="77777777" w:rsidR="00194E17" w:rsidRPr="006D3A9D" w:rsidRDefault="00000000">
      <w:pPr>
        <w:pStyle w:val="Ttulo2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GET /health</w:t>
      </w:r>
    </w:p>
    <w:p w14:paraId="35A07D31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Verificación de disponibilidad del servicio.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4E17" w:rsidRPr="006D3A9D" w14:paraId="4AF9704E" w14:textId="77777777">
        <w:tc>
          <w:tcPr>
            <w:tcW w:w="4320" w:type="dxa"/>
          </w:tcPr>
          <w:p w14:paraId="68EF9638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Grupo OpenAPI</w:t>
            </w:r>
          </w:p>
        </w:tc>
        <w:tc>
          <w:tcPr>
            <w:tcW w:w="4320" w:type="dxa"/>
          </w:tcPr>
          <w:p w14:paraId="4A62CA58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Health</w:t>
            </w:r>
          </w:p>
        </w:tc>
      </w:tr>
      <w:tr w:rsidR="00194E17" w:rsidRPr="006D3A9D" w14:paraId="7EC5DACE" w14:textId="77777777">
        <w:tc>
          <w:tcPr>
            <w:tcW w:w="4320" w:type="dxa"/>
          </w:tcPr>
          <w:p w14:paraId="5E562E1C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Autenticación</w:t>
            </w:r>
          </w:p>
        </w:tc>
        <w:tc>
          <w:tcPr>
            <w:tcW w:w="4320" w:type="dxa"/>
          </w:tcPr>
          <w:p w14:paraId="2B33D6D8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Bearer JWT.</w:t>
            </w:r>
          </w:p>
        </w:tc>
      </w:tr>
      <w:tr w:rsidR="00194E17" w:rsidRPr="006D3A9D" w14:paraId="7531A898" w14:textId="77777777">
        <w:tc>
          <w:tcPr>
            <w:tcW w:w="4320" w:type="dxa"/>
          </w:tcPr>
          <w:p w14:paraId="076815D6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Autorización adicional</w:t>
            </w:r>
          </w:p>
        </w:tc>
        <w:tc>
          <w:tcPr>
            <w:tcW w:w="4320" w:type="dxa"/>
          </w:tcPr>
          <w:p w14:paraId="3F1A761A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 xml:space="preserve">Lista blanca </w:t>
            </w:r>
            <w:proofErr w:type="gramStart"/>
            <w:r w:rsidRPr="006D3A9D">
              <w:rPr>
                <w:color w:val="000000" w:themeColor="text1"/>
                <w:sz w:val="24"/>
                <w:szCs w:val="24"/>
              </w:rPr>
              <w:t>seg.usuario</w:t>
            </w:r>
            <w:proofErr w:type="gramEnd"/>
            <w:r w:rsidRPr="006D3A9D">
              <w:rPr>
                <w:color w:val="000000" w:themeColor="text1"/>
                <w:sz w:val="24"/>
                <w:szCs w:val="24"/>
              </w:rPr>
              <w:t>_endpoints si aplica.</w:t>
            </w:r>
          </w:p>
        </w:tc>
      </w:tr>
      <w:tr w:rsidR="00194E17" w:rsidRPr="006D3A9D" w14:paraId="64378483" w14:textId="77777777">
        <w:tc>
          <w:tcPr>
            <w:tcW w:w="4320" w:type="dxa"/>
          </w:tcPr>
          <w:p w14:paraId="0D1DD7AB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lastRenderedPageBreak/>
              <w:t>Content-Type</w:t>
            </w:r>
          </w:p>
        </w:tc>
        <w:tc>
          <w:tcPr>
            <w:tcW w:w="4320" w:type="dxa"/>
          </w:tcPr>
          <w:p w14:paraId="4CE765C1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—</w:t>
            </w:r>
          </w:p>
        </w:tc>
      </w:tr>
      <w:tr w:rsidR="00194E17" w:rsidRPr="006D3A9D" w14:paraId="7041E310" w14:textId="77777777">
        <w:tc>
          <w:tcPr>
            <w:tcW w:w="4320" w:type="dxa"/>
          </w:tcPr>
          <w:p w14:paraId="40E388E8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Auditoría</w:t>
            </w:r>
          </w:p>
        </w:tc>
        <w:tc>
          <w:tcPr>
            <w:tcW w:w="4320" w:type="dxa"/>
          </w:tcPr>
          <w:p w14:paraId="7407F4A9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Sin registro de consumo.</w:t>
            </w:r>
          </w:p>
        </w:tc>
      </w:tr>
    </w:tbl>
    <w:p w14:paraId="2AB0DDC4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5E3872E8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PostgreSQL (ERP Messiah)</w:t>
      </w:r>
    </w:p>
    <w:p w14:paraId="369D0BCB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— (sin acceso directo)</w:t>
      </w:r>
    </w:p>
    <w:p w14:paraId="41DA3899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SQL Server (OrquestacionDB)</w:t>
      </w:r>
    </w:p>
    <w:p w14:paraId="6BBA14DB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Lectura: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 xml:space="preserve">, </w:t>
      </w:r>
      <w:proofErr w:type="gramStart"/>
      <w:r w:rsidRPr="006D3A9D">
        <w:rPr>
          <w:color w:val="000000" w:themeColor="text1"/>
          <w:sz w:val="24"/>
          <w:szCs w:val="24"/>
        </w:rPr>
        <w:t>seg.usuario</w:t>
      </w:r>
      <w:proofErr w:type="gramEnd"/>
      <w:r w:rsidRPr="006D3A9D">
        <w:rPr>
          <w:color w:val="000000" w:themeColor="text1"/>
          <w:sz w:val="24"/>
          <w:szCs w:val="24"/>
        </w:rPr>
        <w:t>_endpoints</w:t>
      </w:r>
    </w:p>
    <w:p w14:paraId="5CBEF624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Validaciones</w:t>
      </w:r>
    </w:p>
    <w:p w14:paraId="24F5A22A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Bearer JWT válido (iss, aud, exp, sub, jti).</w:t>
      </w:r>
    </w:p>
    <w:p w14:paraId="7E5AEBFD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Usuario activo en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>.</w:t>
      </w:r>
    </w:p>
    <w:p w14:paraId="011C34BC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IP del cliente dentro de IpPermitida del usuario (si está configurada).</w:t>
      </w:r>
    </w:p>
    <w:p w14:paraId="321FD276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Lista blanca </w:t>
      </w:r>
      <w:proofErr w:type="gramStart"/>
      <w:r w:rsidRPr="006D3A9D">
        <w:rPr>
          <w:color w:val="000000" w:themeColor="text1"/>
          <w:sz w:val="24"/>
          <w:szCs w:val="24"/>
        </w:rPr>
        <w:t>seg.usuario</w:t>
      </w:r>
      <w:proofErr w:type="gramEnd"/>
      <w:r w:rsidRPr="006D3A9D">
        <w:rPr>
          <w:color w:val="000000" w:themeColor="text1"/>
          <w:sz w:val="24"/>
          <w:szCs w:val="24"/>
        </w:rPr>
        <w:t>_endpoints para usuarios no administradores (si tienen reglas activas).</w:t>
      </w:r>
    </w:p>
    <w:p w14:paraId="09D9BB42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No ejecuta consulta de salud a bases de datos de negocio.</w:t>
      </w:r>
    </w:p>
    <w:p w14:paraId="00F18F69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Entrada</w:t>
      </w:r>
    </w:p>
    <w:p w14:paraId="4E17625C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Sin cuerpo.</w:t>
      </w:r>
    </w:p>
    <w:p w14:paraId="72252FE2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Salida</w:t>
      </w:r>
    </w:p>
    <w:p w14:paraId="17AAF79A" w14:textId="77777777" w:rsidR="00194E17" w:rsidRPr="006D3A9D" w:rsidRDefault="00000000">
      <w:pPr>
        <w:rPr>
          <w:color w:val="000000" w:themeColor="text1"/>
          <w:sz w:val="24"/>
          <w:szCs w:val="24"/>
        </w:rPr>
      </w:pPr>
      <w:proofErr w:type="gramStart"/>
      <w:r w:rsidRPr="006D3A9D">
        <w:rPr>
          <w:color w:val="000000" w:themeColor="text1"/>
          <w:sz w:val="24"/>
          <w:szCs w:val="24"/>
        </w:rPr>
        <w:t>200 — {"</w:t>
      </w:r>
      <w:proofErr w:type="gramEnd"/>
      <w:r w:rsidRPr="006D3A9D">
        <w:rPr>
          <w:color w:val="000000" w:themeColor="text1"/>
          <w:sz w:val="24"/>
          <w:szCs w:val="24"/>
        </w:rPr>
        <w:t>status": "</w:t>
      </w:r>
      <w:proofErr w:type="gramStart"/>
      <w:r w:rsidRPr="006D3A9D">
        <w:rPr>
          <w:color w:val="000000" w:themeColor="text1"/>
          <w:sz w:val="24"/>
          <w:szCs w:val="24"/>
        </w:rPr>
        <w:t>ok"}</w:t>
      </w:r>
      <w:proofErr w:type="gramEnd"/>
      <w:r w:rsidRPr="006D3A9D">
        <w:rPr>
          <w:color w:val="000000" w:themeColor="text1"/>
          <w:sz w:val="24"/>
          <w:szCs w:val="24"/>
        </w:rPr>
        <w:t>.</w:t>
      </w:r>
    </w:p>
    <w:p w14:paraId="14E98439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Flujo detallado</w:t>
      </w:r>
    </w:p>
    <w:p w14:paraId="5D8237CD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1. Validar JWT.</w:t>
      </w:r>
    </w:p>
    <w:p w14:paraId="67A39D0B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2. Responder status ok.</w:t>
      </w:r>
    </w:p>
    <w:p w14:paraId="0ACCAC94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Códigos de respuesta</w:t>
      </w:r>
    </w:p>
    <w:p w14:paraId="69056DB9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| 401</w:t>
      </w:r>
    </w:p>
    <w:p w14:paraId="104F48BF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4CA68880" w14:textId="77777777" w:rsidR="00194E17" w:rsidRPr="006D3A9D" w:rsidRDefault="00000000">
      <w:pPr>
        <w:pStyle w:val="Ttulo2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Procesos Afiliado</w:t>
      </w:r>
    </w:p>
    <w:p w14:paraId="2BCF6A6C" w14:textId="77777777" w:rsidR="00194E17" w:rsidRPr="006D3A9D" w:rsidRDefault="00000000">
      <w:pPr>
        <w:pStyle w:val="Ttulo2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POST /consultas/portabilidad</w:t>
      </w:r>
    </w:p>
    <w:p w14:paraId="4F32757E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Historial completo de portabilidad del afiliado (CA1).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4E17" w:rsidRPr="006D3A9D" w14:paraId="2D9F9093" w14:textId="77777777">
        <w:tc>
          <w:tcPr>
            <w:tcW w:w="4320" w:type="dxa"/>
          </w:tcPr>
          <w:p w14:paraId="5DD24ED2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Grupo OpenAPI</w:t>
            </w:r>
          </w:p>
        </w:tc>
        <w:tc>
          <w:tcPr>
            <w:tcW w:w="4320" w:type="dxa"/>
          </w:tcPr>
          <w:p w14:paraId="6826A547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Afiliado</w:t>
            </w:r>
          </w:p>
        </w:tc>
      </w:tr>
      <w:tr w:rsidR="00194E17" w:rsidRPr="006D3A9D" w14:paraId="6648E09E" w14:textId="77777777">
        <w:tc>
          <w:tcPr>
            <w:tcW w:w="4320" w:type="dxa"/>
          </w:tcPr>
          <w:p w14:paraId="5D7A33F0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Autenticación</w:t>
            </w:r>
          </w:p>
        </w:tc>
        <w:tc>
          <w:tcPr>
            <w:tcW w:w="4320" w:type="dxa"/>
          </w:tcPr>
          <w:p w14:paraId="3427648A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Bearer JWT.</w:t>
            </w:r>
          </w:p>
        </w:tc>
      </w:tr>
      <w:tr w:rsidR="00194E17" w:rsidRPr="006D3A9D" w14:paraId="082A7C0A" w14:textId="77777777">
        <w:tc>
          <w:tcPr>
            <w:tcW w:w="4320" w:type="dxa"/>
          </w:tcPr>
          <w:p w14:paraId="14DDE91D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lastRenderedPageBreak/>
              <w:t>Autorización adicional</w:t>
            </w:r>
          </w:p>
        </w:tc>
        <w:tc>
          <w:tcPr>
            <w:tcW w:w="4320" w:type="dxa"/>
          </w:tcPr>
          <w:p w14:paraId="2044BD9A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 xml:space="preserve">Lista blanca </w:t>
            </w:r>
            <w:proofErr w:type="gramStart"/>
            <w:r w:rsidRPr="006D3A9D">
              <w:rPr>
                <w:color w:val="000000" w:themeColor="text1"/>
                <w:sz w:val="24"/>
                <w:szCs w:val="24"/>
              </w:rPr>
              <w:t>seg.usuario</w:t>
            </w:r>
            <w:proofErr w:type="gramEnd"/>
            <w:r w:rsidRPr="006D3A9D">
              <w:rPr>
                <w:color w:val="000000" w:themeColor="text1"/>
                <w:sz w:val="24"/>
                <w:szCs w:val="24"/>
              </w:rPr>
              <w:t>_endpoints si aplica.</w:t>
            </w:r>
          </w:p>
        </w:tc>
      </w:tr>
      <w:tr w:rsidR="00194E17" w:rsidRPr="006D3A9D" w14:paraId="5F0E5D23" w14:textId="77777777">
        <w:tc>
          <w:tcPr>
            <w:tcW w:w="4320" w:type="dxa"/>
          </w:tcPr>
          <w:p w14:paraId="60E53CDC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Content-Type</w:t>
            </w:r>
          </w:p>
        </w:tc>
        <w:tc>
          <w:tcPr>
            <w:tcW w:w="4320" w:type="dxa"/>
          </w:tcPr>
          <w:p w14:paraId="555CAAB9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application/json</w:t>
            </w:r>
          </w:p>
        </w:tc>
      </w:tr>
      <w:tr w:rsidR="00194E17" w:rsidRPr="006D3A9D" w14:paraId="70FC1ABB" w14:textId="77777777">
        <w:tc>
          <w:tcPr>
            <w:tcW w:w="4320" w:type="dxa"/>
          </w:tcPr>
          <w:p w14:paraId="4517F110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Auditoría</w:t>
            </w:r>
          </w:p>
        </w:tc>
        <w:tc>
          <w:tcPr>
            <w:tcW w:w="4320" w:type="dxa"/>
          </w:tcPr>
          <w:p w14:paraId="4287DB7D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orq.log_procesos (consumo API, servicio lógico prefijado api:). servicio=consulta_portabilidad.</w:t>
            </w:r>
          </w:p>
        </w:tc>
      </w:tr>
    </w:tbl>
    <w:p w14:paraId="129A6D59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4961BB16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PostgreSQL (ERP Messiah)</w:t>
      </w:r>
    </w:p>
    <w:p w14:paraId="455306F8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Lectura: administrativo.af_afiliado, administrativo.af_afiliado_movilidad, </w:t>
      </w:r>
      <w:proofErr w:type="gramStart"/>
      <w:r w:rsidRPr="006D3A9D">
        <w:rPr>
          <w:color w:val="000000" w:themeColor="text1"/>
          <w:sz w:val="24"/>
          <w:szCs w:val="24"/>
        </w:rPr>
        <w:t>administrativo.tb</w:t>
      </w:r>
      <w:proofErr w:type="gramEnd"/>
      <w:r w:rsidRPr="006D3A9D">
        <w:rPr>
          <w:color w:val="000000" w:themeColor="text1"/>
          <w:sz w:val="24"/>
          <w:szCs w:val="24"/>
        </w:rPr>
        <w:t>_municipio</w:t>
      </w:r>
    </w:p>
    <w:p w14:paraId="1D3F38FA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SQL Server (OrquestacionDB)</w:t>
      </w:r>
    </w:p>
    <w:p w14:paraId="1D79A358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Escritura: orq.log_procesos (consumo API, servicio lógico prefijado api:).</w:t>
      </w:r>
    </w:p>
    <w:p w14:paraId="5E7C163F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Validaciones</w:t>
      </w:r>
    </w:p>
    <w:p w14:paraId="596E6054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Bearer JWT válido (iss, aud, exp, sub, jti).</w:t>
      </w:r>
    </w:p>
    <w:p w14:paraId="7A725080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Usuario activo en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>.</w:t>
      </w:r>
    </w:p>
    <w:p w14:paraId="0E87447A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IP del cliente dentro de IpPermitida del usuario (si está configurada).</w:t>
      </w:r>
    </w:p>
    <w:p w14:paraId="765AA71A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Lista blanca </w:t>
      </w:r>
      <w:proofErr w:type="gramStart"/>
      <w:r w:rsidRPr="006D3A9D">
        <w:rPr>
          <w:color w:val="000000" w:themeColor="text1"/>
          <w:sz w:val="24"/>
          <w:szCs w:val="24"/>
        </w:rPr>
        <w:t>seg.usuario</w:t>
      </w:r>
      <w:proofErr w:type="gramEnd"/>
      <w:r w:rsidRPr="006D3A9D">
        <w:rPr>
          <w:color w:val="000000" w:themeColor="text1"/>
          <w:sz w:val="24"/>
          <w:szCs w:val="24"/>
        </w:rPr>
        <w:t>_endpoints para usuarios no administradores (si tienen reglas activas).</w:t>
      </w:r>
    </w:p>
    <w:p w14:paraId="0EC985C9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tipo_identificacion normalizado vía catálogo (CC, TI, RC, etc.).</w:t>
      </w:r>
    </w:p>
    <w:p w14:paraId="641E34E0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Afiliado debe existir (404).</w:t>
      </w:r>
    </w:p>
    <w:p w14:paraId="75DF72CD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CA1: estado_afiliado debe ser Activo (1) o Activo Carnetizado (5); si no → 400.</w:t>
      </w:r>
    </w:p>
    <w:p w14:paraId="1844253A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Entrada</w:t>
      </w:r>
    </w:p>
    <w:p w14:paraId="0954D433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JSON: tipo_identificacion, numero_identificacion.</w:t>
      </w:r>
    </w:p>
    <w:p w14:paraId="165D6FDD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Salida</w:t>
      </w:r>
    </w:p>
    <w:p w14:paraId="199921C4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— PortabilidadConsultaResponse con historial de movimientos.</w:t>
      </w:r>
    </w:p>
    <w:p w14:paraId="22B123B0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Flujo detallado</w:t>
      </w:r>
    </w:p>
    <w:p w14:paraId="00B2D55B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1. Resolver documento.</w:t>
      </w:r>
    </w:p>
    <w:p w14:paraId="67AFC34C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2. Consultar resumen afiliado en PostgreSQL.</w:t>
      </w:r>
    </w:p>
    <w:p w14:paraId="5CE42023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3. Validar estado activo para portabilidad.</w:t>
      </w:r>
    </w:p>
    <w:p w14:paraId="36B1C8BD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4. Obtener movimientos (fetch_todas_portabilidades_por_afiliado).</w:t>
      </w:r>
    </w:p>
    <w:p w14:paraId="5D6ED552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5. Construir respuesta y registrar consumo.</w:t>
      </w:r>
    </w:p>
    <w:p w14:paraId="7FFAA2BF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lastRenderedPageBreak/>
        <w:t>Códigos de respuesta</w:t>
      </w:r>
    </w:p>
    <w:p w14:paraId="4D42722C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| 400 afiliado no activo | 404 | 401 | 422 | 500</w:t>
      </w:r>
    </w:p>
    <w:p w14:paraId="0922D456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18388C42" w14:textId="77777777" w:rsidR="00194E17" w:rsidRPr="006D3A9D" w:rsidRDefault="00000000">
      <w:pPr>
        <w:pStyle w:val="Ttulo2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POST /consultas/pqr/por-afiliado</w:t>
      </w:r>
    </w:p>
    <w:p w14:paraId="4C698F7A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Listado de PQR del afiliado (POST, filtro opcional por radicado).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4E17" w:rsidRPr="006D3A9D" w14:paraId="208848B4" w14:textId="77777777">
        <w:tc>
          <w:tcPr>
            <w:tcW w:w="4320" w:type="dxa"/>
          </w:tcPr>
          <w:p w14:paraId="08B20A73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Grupo OpenAPI</w:t>
            </w:r>
          </w:p>
        </w:tc>
        <w:tc>
          <w:tcPr>
            <w:tcW w:w="4320" w:type="dxa"/>
          </w:tcPr>
          <w:p w14:paraId="31478A10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Afiliado</w:t>
            </w:r>
          </w:p>
        </w:tc>
      </w:tr>
      <w:tr w:rsidR="00194E17" w:rsidRPr="006D3A9D" w14:paraId="0B824858" w14:textId="77777777">
        <w:tc>
          <w:tcPr>
            <w:tcW w:w="4320" w:type="dxa"/>
          </w:tcPr>
          <w:p w14:paraId="2759E068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Autenticación</w:t>
            </w:r>
          </w:p>
        </w:tc>
        <w:tc>
          <w:tcPr>
            <w:tcW w:w="4320" w:type="dxa"/>
          </w:tcPr>
          <w:p w14:paraId="3E02C668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Bearer JWT.</w:t>
            </w:r>
          </w:p>
        </w:tc>
      </w:tr>
      <w:tr w:rsidR="00194E17" w:rsidRPr="006D3A9D" w14:paraId="5E414E1E" w14:textId="77777777">
        <w:tc>
          <w:tcPr>
            <w:tcW w:w="4320" w:type="dxa"/>
          </w:tcPr>
          <w:p w14:paraId="201E132A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Autorización adicional</w:t>
            </w:r>
          </w:p>
        </w:tc>
        <w:tc>
          <w:tcPr>
            <w:tcW w:w="4320" w:type="dxa"/>
          </w:tcPr>
          <w:p w14:paraId="3CD1F8C4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 xml:space="preserve">Lista blanca </w:t>
            </w:r>
            <w:proofErr w:type="gramStart"/>
            <w:r w:rsidRPr="006D3A9D">
              <w:rPr>
                <w:color w:val="000000" w:themeColor="text1"/>
                <w:sz w:val="24"/>
                <w:szCs w:val="24"/>
              </w:rPr>
              <w:t>seg.usuario</w:t>
            </w:r>
            <w:proofErr w:type="gramEnd"/>
            <w:r w:rsidRPr="006D3A9D">
              <w:rPr>
                <w:color w:val="000000" w:themeColor="text1"/>
                <w:sz w:val="24"/>
                <w:szCs w:val="24"/>
              </w:rPr>
              <w:t>_endpoints si aplica.</w:t>
            </w:r>
          </w:p>
        </w:tc>
      </w:tr>
      <w:tr w:rsidR="00194E17" w:rsidRPr="006D3A9D" w14:paraId="043530E9" w14:textId="77777777">
        <w:tc>
          <w:tcPr>
            <w:tcW w:w="4320" w:type="dxa"/>
          </w:tcPr>
          <w:p w14:paraId="0A5EC9B7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Content-Type</w:t>
            </w:r>
          </w:p>
        </w:tc>
        <w:tc>
          <w:tcPr>
            <w:tcW w:w="4320" w:type="dxa"/>
          </w:tcPr>
          <w:p w14:paraId="716D2BC6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application/json</w:t>
            </w:r>
          </w:p>
        </w:tc>
      </w:tr>
      <w:tr w:rsidR="00194E17" w:rsidRPr="006D3A9D" w14:paraId="7EE1062F" w14:textId="77777777">
        <w:tc>
          <w:tcPr>
            <w:tcW w:w="4320" w:type="dxa"/>
          </w:tcPr>
          <w:p w14:paraId="07A2165E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Auditoría</w:t>
            </w:r>
          </w:p>
        </w:tc>
        <w:tc>
          <w:tcPr>
            <w:tcW w:w="4320" w:type="dxa"/>
          </w:tcPr>
          <w:p w14:paraId="7040BEB5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orq.log_procesos (consumo API, servicio lógico prefijado api:). servicio=consulta_pqr_por_afiliado.</w:t>
            </w:r>
          </w:p>
        </w:tc>
      </w:tr>
    </w:tbl>
    <w:p w14:paraId="19B73096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23CFB98B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PostgreSQL (ERP Messiah)</w:t>
      </w:r>
    </w:p>
    <w:p w14:paraId="730DD52C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Lectura: administrativo.af_afiliado, administrativo.pqr_peticion_encabezado, administrativo.pqr_tipo_solicitud, administrativo.prb_dependencia</w:t>
      </w:r>
    </w:p>
    <w:p w14:paraId="74B7E45B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SQL Server (OrquestacionDB)</w:t>
      </w:r>
    </w:p>
    <w:p w14:paraId="4DC05C23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Escritura: orq.log_procesos (consumo API, servicio lógico prefijado api:).</w:t>
      </w:r>
    </w:p>
    <w:p w14:paraId="679B85E7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Validaciones</w:t>
      </w:r>
    </w:p>
    <w:p w14:paraId="546CCAEE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Bearer JWT válido (iss, aud, exp, sub, jti).</w:t>
      </w:r>
    </w:p>
    <w:p w14:paraId="6CB1E865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Usuario activo en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>.</w:t>
      </w:r>
    </w:p>
    <w:p w14:paraId="002D6607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IP del cliente dentro de IpPermitida del usuario (si está configurada).</w:t>
      </w:r>
    </w:p>
    <w:p w14:paraId="68AFCD6B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Lista blanca </w:t>
      </w:r>
      <w:proofErr w:type="gramStart"/>
      <w:r w:rsidRPr="006D3A9D">
        <w:rPr>
          <w:color w:val="000000" w:themeColor="text1"/>
          <w:sz w:val="24"/>
          <w:szCs w:val="24"/>
        </w:rPr>
        <w:t>seg.usuario</w:t>
      </w:r>
      <w:proofErr w:type="gramEnd"/>
      <w:r w:rsidRPr="006D3A9D">
        <w:rPr>
          <w:color w:val="000000" w:themeColor="text1"/>
          <w:sz w:val="24"/>
          <w:szCs w:val="24"/>
        </w:rPr>
        <w:t>_endpoints para usuarios no administradores (si tienen reglas activas).</w:t>
      </w:r>
    </w:p>
    <w:p w14:paraId="3B686886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Afiliado debe existir (404).</w:t>
      </w:r>
    </w:p>
    <w:p w14:paraId="2F7EBF10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consecutivo_peticion opcional: si se envía, filtra una PQR; si no existe devuelve lista vacía (200).</w:t>
      </w:r>
    </w:p>
    <w:p w14:paraId="2C748F3F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Entrada</w:t>
      </w:r>
    </w:p>
    <w:p w14:paraId="0EA833D7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JSON: tipo_identificacion, numero_identificacion, consecutivo_peticion (opcional).</w:t>
      </w:r>
    </w:p>
    <w:p w14:paraId="65D96B50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lastRenderedPageBreak/>
        <w:t>Salida</w:t>
      </w:r>
    </w:p>
    <w:p w14:paraId="60F6BC58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— PqrAfiliadoListaResponse.</w:t>
      </w:r>
    </w:p>
    <w:p w14:paraId="74A46577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Flujo detallado</w:t>
      </w:r>
    </w:p>
    <w:p w14:paraId="61D57CD7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1. Verificar afiliado.</w:t>
      </w:r>
    </w:p>
    <w:p w14:paraId="562332A0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2. Listar PQR o buscar por consecutivo.</w:t>
      </w:r>
    </w:p>
    <w:p w14:paraId="1F59FAE5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3. Mapear a resumen y registrar consumo.</w:t>
      </w:r>
    </w:p>
    <w:p w14:paraId="59FAE3B4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Códigos de respuesta</w:t>
      </w:r>
    </w:p>
    <w:p w14:paraId="08FE594B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| 404 | 401 | 422 | 500</w:t>
      </w:r>
    </w:p>
    <w:p w14:paraId="20B4511D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40988839" w14:textId="77777777" w:rsidR="00194E17" w:rsidRPr="006D3A9D" w:rsidRDefault="00000000">
      <w:pPr>
        <w:pStyle w:val="Ttulo2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GET /consultas/afiliado/portabilidad</w:t>
      </w:r>
    </w:p>
    <w:p w14:paraId="36AEBF82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Detalle de portabilidad del afiliado (GET).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761"/>
        <w:gridCol w:w="5095"/>
      </w:tblGrid>
      <w:tr w:rsidR="00194E17" w:rsidRPr="006D3A9D" w14:paraId="60EA170D" w14:textId="77777777">
        <w:tc>
          <w:tcPr>
            <w:tcW w:w="4320" w:type="dxa"/>
          </w:tcPr>
          <w:p w14:paraId="68F5BF08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Grupo OpenAPI</w:t>
            </w:r>
          </w:p>
        </w:tc>
        <w:tc>
          <w:tcPr>
            <w:tcW w:w="4320" w:type="dxa"/>
          </w:tcPr>
          <w:p w14:paraId="36AE89D2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Afiliado</w:t>
            </w:r>
          </w:p>
        </w:tc>
      </w:tr>
      <w:tr w:rsidR="00194E17" w:rsidRPr="006D3A9D" w14:paraId="35B8270B" w14:textId="77777777">
        <w:tc>
          <w:tcPr>
            <w:tcW w:w="4320" w:type="dxa"/>
          </w:tcPr>
          <w:p w14:paraId="0F833ECB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Autenticación</w:t>
            </w:r>
          </w:p>
        </w:tc>
        <w:tc>
          <w:tcPr>
            <w:tcW w:w="4320" w:type="dxa"/>
          </w:tcPr>
          <w:p w14:paraId="390CA8E5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Bearer JWT.</w:t>
            </w:r>
          </w:p>
        </w:tc>
      </w:tr>
      <w:tr w:rsidR="00194E17" w:rsidRPr="006D3A9D" w14:paraId="2A8A5A64" w14:textId="77777777">
        <w:tc>
          <w:tcPr>
            <w:tcW w:w="4320" w:type="dxa"/>
          </w:tcPr>
          <w:p w14:paraId="74BEA044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Autorización adicional</w:t>
            </w:r>
          </w:p>
        </w:tc>
        <w:tc>
          <w:tcPr>
            <w:tcW w:w="4320" w:type="dxa"/>
          </w:tcPr>
          <w:p w14:paraId="501757A6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 xml:space="preserve">Lista blanca </w:t>
            </w:r>
            <w:proofErr w:type="gramStart"/>
            <w:r w:rsidRPr="006D3A9D">
              <w:rPr>
                <w:color w:val="000000" w:themeColor="text1"/>
                <w:sz w:val="24"/>
                <w:szCs w:val="24"/>
              </w:rPr>
              <w:t>seg.usuario</w:t>
            </w:r>
            <w:proofErr w:type="gramEnd"/>
            <w:r w:rsidRPr="006D3A9D">
              <w:rPr>
                <w:color w:val="000000" w:themeColor="text1"/>
                <w:sz w:val="24"/>
                <w:szCs w:val="24"/>
              </w:rPr>
              <w:t>_endpoints si aplica.</w:t>
            </w:r>
          </w:p>
        </w:tc>
      </w:tr>
      <w:tr w:rsidR="00194E17" w:rsidRPr="006D3A9D" w14:paraId="0DC2BB85" w14:textId="77777777">
        <w:tc>
          <w:tcPr>
            <w:tcW w:w="4320" w:type="dxa"/>
          </w:tcPr>
          <w:p w14:paraId="18BA7510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Content-Type</w:t>
            </w:r>
          </w:p>
        </w:tc>
        <w:tc>
          <w:tcPr>
            <w:tcW w:w="4320" w:type="dxa"/>
          </w:tcPr>
          <w:p w14:paraId="4429AC45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—</w:t>
            </w:r>
          </w:p>
        </w:tc>
      </w:tr>
      <w:tr w:rsidR="00194E17" w:rsidRPr="006D3A9D" w14:paraId="1868F3AD" w14:textId="77777777">
        <w:tc>
          <w:tcPr>
            <w:tcW w:w="4320" w:type="dxa"/>
          </w:tcPr>
          <w:p w14:paraId="02A098BD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Auditoría</w:t>
            </w:r>
          </w:p>
        </w:tc>
        <w:tc>
          <w:tcPr>
            <w:tcW w:w="4320" w:type="dxa"/>
          </w:tcPr>
          <w:p w14:paraId="66103FB5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orq.log_procesos (consumo API, servicio lógico prefijado api:). servicio=consulta_portabilidad_resumen_afiliado.</w:t>
            </w:r>
          </w:p>
        </w:tc>
      </w:tr>
    </w:tbl>
    <w:p w14:paraId="0D58F411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2897D6D7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PostgreSQL (ERP Messiah)</w:t>
      </w:r>
    </w:p>
    <w:p w14:paraId="6419C574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Lectura: administrativo.af_afiliado, administrativo.af_afiliado_movilidad, </w:t>
      </w:r>
      <w:proofErr w:type="gramStart"/>
      <w:r w:rsidRPr="006D3A9D">
        <w:rPr>
          <w:color w:val="000000" w:themeColor="text1"/>
          <w:sz w:val="24"/>
          <w:szCs w:val="24"/>
        </w:rPr>
        <w:t>administrativo.ct</w:t>
      </w:r>
      <w:proofErr w:type="gramEnd"/>
      <w:r w:rsidRPr="006D3A9D">
        <w:rPr>
          <w:color w:val="000000" w:themeColor="text1"/>
          <w:sz w:val="24"/>
          <w:szCs w:val="24"/>
        </w:rPr>
        <w:t xml:space="preserve">_ips, </w:t>
      </w:r>
      <w:proofErr w:type="gramStart"/>
      <w:r w:rsidRPr="006D3A9D">
        <w:rPr>
          <w:color w:val="000000" w:themeColor="text1"/>
          <w:sz w:val="24"/>
          <w:szCs w:val="24"/>
        </w:rPr>
        <w:t>administrativo.tb</w:t>
      </w:r>
      <w:proofErr w:type="gramEnd"/>
      <w:r w:rsidRPr="006D3A9D">
        <w:rPr>
          <w:color w:val="000000" w:themeColor="text1"/>
          <w:sz w:val="24"/>
          <w:szCs w:val="24"/>
        </w:rPr>
        <w:t xml:space="preserve">_zonificacion_ips_encabezado, </w:t>
      </w:r>
      <w:proofErr w:type="gramStart"/>
      <w:r w:rsidRPr="006D3A9D">
        <w:rPr>
          <w:color w:val="000000" w:themeColor="text1"/>
          <w:sz w:val="24"/>
          <w:szCs w:val="24"/>
        </w:rPr>
        <w:t>administrativo.tb</w:t>
      </w:r>
      <w:proofErr w:type="gramEnd"/>
      <w:r w:rsidRPr="006D3A9D">
        <w:rPr>
          <w:color w:val="000000" w:themeColor="text1"/>
          <w:sz w:val="24"/>
          <w:szCs w:val="24"/>
        </w:rPr>
        <w:t>_municipio</w:t>
      </w:r>
    </w:p>
    <w:p w14:paraId="4BB8DAB1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SQL Server (OrquestacionDB)</w:t>
      </w:r>
    </w:p>
    <w:p w14:paraId="0DAA9331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Escritura: orq.log_procesos (consumo API, servicio lógico prefijado api:).</w:t>
      </w:r>
    </w:p>
    <w:p w14:paraId="63DD7EF0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Validaciones</w:t>
      </w:r>
    </w:p>
    <w:p w14:paraId="435BA99C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Bearer JWT válido (iss, aud, exp, sub, jti).</w:t>
      </w:r>
    </w:p>
    <w:p w14:paraId="2E869925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Usuario activo en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>.</w:t>
      </w:r>
    </w:p>
    <w:p w14:paraId="7CADE140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IP del cliente dentro de IpPermitida del usuario (si está configurada).</w:t>
      </w:r>
    </w:p>
    <w:p w14:paraId="35A75906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lastRenderedPageBreak/>
        <w:t xml:space="preserve">Lista blanca </w:t>
      </w:r>
      <w:proofErr w:type="gramStart"/>
      <w:r w:rsidRPr="006D3A9D">
        <w:rPr>
          <w:color w:val="000000" w:themeColor="text1"/>
          <w:sz w:val="24"/>
          <w:szCs w:val="24"/>
        </w:rPr>
        <w:t>seg.usuario</w:t>
      </w:r>
      <w:proofErr w:type="gramEnd"/>
      <w:r w:rsidRPr="006D3A9D">
        <w:rPr>
          <w:color w:val="000000" w:themeColor="text1"/>
          <w:sz w:val="24"/>
          <w:szCs w:val="24"/>
        </w:rPr>
        <w:t>_endpoints para usuarios no administradores (si tienen reglas activas).</w:t>
      </w:r>
    </w:p>
    <w:p w14:paraId="700F0FEC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Query: tipo_identificacion, numero_identificacion obligatorios.</w:t>
      </w:r>
    </w:p>
    <w:p w14:paraId="0CE2BB49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Afiliado debe existir (404).</w:t>
      </w:r>
    </w:p>
    <w:p w14:paraId="71379E62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No aplica filtro de estado activo (a diferencia de POST /consultas/portabilidad).</w:t>
      </w:r>
    </w:p>
    <w:p w14:paraId="7DC3FEA6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Entrada</w:t>
      </w:r>
    </w:p>
    <w:p w14:paraId="630D199E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Query: tipo_identificacion, numero_identificacion.</w:t>
      </w:r>
    </w:p>
    <w:p w14:paraId="089CB139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Salida</w:t>
      </w:r>
    </w:p>
    <w:p w14:paraId="7E477D9E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— PortabilidadAfiliadoResponse.</w:t>
      </w:r>
    </w:p>
    <w:p w14:paraId="17AB1328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Flujo detallado</w:t>
      </w:r>
    </w:p>
    <w:p w14:paraId="190AA9A5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1. Verificar afiliado.</w:t>
      </w:r>
    </w:p>
    <w:p w14:paraId="491AD6B0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2. Consultar detalle portabilidad.</w:t>
      </w:r>
    </w:p>
    <w:p w14:paraId="25AAFD2C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3. Devolver ítems y registrar consumo.</w:t>
      </w:r>
    </w:p>
    <w:p w14:paraId="2BBF55A8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Códigos de respuesta</w:t>
      </w:r>
    </w:p>
    <w:p w14:paraId="6645CB3F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| 404 | 401 | 500</w:t>
      </w:r>
    </w:p>
    <w:p w14:paraId="1E931917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0C363BBC" w14:textId="77777777" w:rsidR="00194E17" w:rsidRPr="006D3A9D" w:rsidRDefault="00000000">
      <w:pPr>
        <w:pStyle w:val="Ttulo2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GET /consultas/afiliado/pqr</w:t>
      </w:r>
    </w:p>
    <w:p w14:paraId="179E4D80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Consulta PQR del afiliado (GET, consecutivo opcional).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59"/>
        <w:gridCol w:w="5497"/>
      </w:tblGrid>
      <w:tr w:rsidR="00194E17" w:rsidRPr="006D3A9D" w14:paraId="76F02204" w14:textId="77777777">
        <w:tc>
          <w:tcPr>
            <w:tcW w:w="4320" w:type="dxa"/>
          </w:tcPr>
          <w:p w14:paraId="2F0FF5CD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Grupo OpenAPI</w:t>
            </w:r>
          </w:p>
        </w:tc>
        <w:tc>
          <w:tcPr>
            <w:tcW w:w="4320" w:type="dxa"/>
          </w:tcPr>
          <w:p w14:paraId="12558C32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Afiliado</w:t>
            </w:r>
          </w:p>
        </w:tc>
      </w:tr>
      <w:tr w:rsidR="00194E17" w:rsidRPr="006D3A9D" w14:paraId="22CC96C6" w14:textId="77777777">
        <w:tc>
          <w:tcPr>
            <w:tcW w:w="4320" w:type="dxa"/>
          </w:tcPr>
          <w:p w14:paraId="7555FB12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Autenticación</w:t>
            </w:r>
          </w:p>
        </w:tc>
        <w:tc>
          <w:tcPr>
            <w:tcW w:w="4320" w:type="dxa"/>
          </w:tcPr>
          <w:p w14:paraId="7E8DD90C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Bearer JWT.</w:t>
            </w:r>
          </w:p>
        </w:tc>
      </w:tr>
      <w:tr w:rsidR="00194E17" w:rsidRPr="006D3A9D" w14:paraId="5F6E301A" w14:textId="77777777">
        <w:tc>
          <w:tcPr>
            <w:tcW w:w="4320" w:type="dxa"/>
          </w:tcPr>
          <w:p w14:paraId="1DC0F5AF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Autorización adicional</w:t>
            </w:r>
          </w:p>
        </w:tc>
        <w:tc>
          <w:tcPr>
            <w:tcW w:w="4320" w:type="dxa"/>
          </w:tcPr>
          <w:p w14:paraId="0E9E068E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 xml:space="preserve">Lista blanca </w:t>
            </w:r>
            <w:proofErr w:type="gramStart"/>
            <w:r w:rsidRPr="006D3A9D">
              <w:rPr>
                <w:color w:val="000000" w:themeColor="text1"/>
                <w:sz w:val="24"/>
                <w:szCs w:val="24"/>
              </w:rPr>
              <w:t>seg.usuario</w:t>
            </w:r>
            <w:proofErr w:type="gramEnd"/>
            <w:r w:rsidRPr="006D3A9D">
              <w:rPr>
                <w:color w:val="000000" w:themeColor="text1"/>
                <w:sz w:val="24"/>
                <w:szCs w:val="24"/>
              </w:rPr>
              <w:t>_endpoints si aplica.</w:t>
            </w:r>
          </w:p>
        </w:tc>
      </w:tr>
      <w:tr w:rsidR="00194E17" w:rsidRPr="006D3A9D" w14:paraId="119DFBFA" w14:textId="77777777">
        <w:tc>
          <w:tcPr>
            <w:tcW w:w="4320" w:type="dxa"/>
          </w:tcPr>
          <w:p w14:paraId="21385054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Content-Type</w:t>
            </w:r>
          </w:p>
        </w:tc>
        <w:tc>
          <w:tcPr>
            <w:tcW w:w="4320" w:type="dxa"/>
          </w:tcPr>
          <w:p w14:paraId="086E7C2A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—</w:t>
            </w:r>
          </w:p>
        </w:tc>
      </w:tr>
      <w:tr w:rsidR="00194E17" w:rsidRPr="006D3A9D" w14:paraId="45E09954" w14:textId="77777777">
        <w:tc>
          <w:tcPr>
            <w:tcW w:w="4320" w:type="dxa"/>
          </w:tcPr>
          <w:p w14:paraId="74D85971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Auditoría</w:t>
            </w:r>
          </w:p>
        </w:tc>
        <w:tc>
          <w:tcPr>
            <w:tcW w:w="4320" w:type="dxa"/>
          </w:tcPr>
          <w:p w14:paraId="2AEC4A06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orq.log_procesos (consumo API, servicio lógico prefijado api:). servicio=consulta_pqr_afiliado_opcional_consecutivo.</w:t>
            </w:r>
          </w:p>
        </w:tc>
      </w:tr>
    </w:tbl>
    <w:p w14:paraId="5466FA7D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0DA4787C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PostgreSQL (ERP Messiah)</w:t>
      </w:r>
    </w:p>
    <w:p w14:paraId="79AEF62C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Lectura: administrativo.af_afiliado, administrativo.pqr_peticion_encabezado, administrativo.prb_dependencia</w:t>
      </w:r>
    </w:p>
    <w:p w14:paraId="482700FA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lastRenderedPageBreak/>
        <w:t>Tablas SQL Server (OrquestacionDB)</w:t>
      </w:r>
    </w:p>
    <w:p w14:paraId="1B5D4E90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Escritura: orq.log_procesos (consumo API, servicio lógico prefijado api:).</w:t>
      </w:r>
    </w:p>
    <w:p w14:paraId="659BB8AF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Validaciones</w:t>
      </w:r>
    </w:p>
    <w:p w14:paraId="220911A1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Bearer JWT válido (iss, aud, exp, sub, jti).</w:t>
      </w:r>
    </w:p>
    <w:p w14:paraId="50F61139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Usuario activo en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>.</w:t>
      </w:r>
    </w:p>
    <w:p w14:paraId="0AFF9958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IP del cliente dentro de IpPermitida del usuario (si está configurada).</w:t>
      </w:r>
    </w:p>
    <w:p w14:paraId="0AAA6C16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Lista blanca </w:t>
      </w:r>
      <w:proofErr w:type="gramStart"/>
      <w:r w:rsidRPr="006D3A9D">
        <w:rPr>
          <w:color w:val="000000" w:themeColor="text1"/>
          <w:sz w:val="24"/>
          <w:szCs w:val="24"/>
        </w:rPr>
        <w:t>seg.usuario</w:t>
      </w:r>
      <w:proofErr w:type="gramEnd"/>
      <w:r w:rsidRPr="006D3A9D">
        <w:rPr>
          <w:color w:val="000000" w:themeColor="text1"/>
          <w:sz w:val="24"/>
          <w:szCs w:val="24"/>
        </w:rPr>
        <w:t>_endpoints para usuarios no administradores (si tienen reglas activas).</w:t>
      </w:r>
    </w:p>
    <w:p w14:paraId="4701346D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Afiliado debe existir (404).</w:t>
      </w:r>
    </w:p>
    <w:p w14:paraId="1445086D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consecutivo_pqr opcional en query.</w:t>
      </w:r>
    </w:p>
    <w:p w14:paraId="3760F45F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Entrada</w:t>
      </w:r>
    </w:p>
    <w:p w14:paraId="1D8BB1E3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Query: tipo_identificacion, numero_identificacion; consecutivo_pqr (opcional).</w:t>
      </w:r>
    </w:p>
    <w:p w14:paraId="13340EFC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Salida</w:t>
      </w:r>
    </w:p>
    <w:p w14:paraId="4F2F91E4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— PqrAfiliadoConsultaResponse.</w:t>
      </w:r>
    </w:p>
    <w:p w14:paraId="6EFCC871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Flujo detallado</w:t>
      </w:r>
    </w:p>
    <w:p w14:paraId="72A2977A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1. Verificar afiliado.</w:t>
      </w:r>
    </w:p>
    <w:p w14:paraId="629A0A0C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2. Consultar PQR con filtro opcional.</w:t>
      </w:r>
    </w:p>
    <w:p w14:paraId="4A804966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3. Registrar consumo.</w:t>
      </w:r>
    </w:p>
    <w:p w14:paraId="368C9C22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Códigos de respuesta</w:t>
      </w:r>
    </w:p>
    <w:p w14:paraId="4B4E822B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| 404 | 401 | 500</w:t>
      </w:r>
    </w:p>
    <w:p w14:paraId="1DE47FD8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62093B3D" w14:textId="77777777" w:rsidR="00194E17" w:rsidRPr="006D3A9D" w:rsidRDefault="00000000">
      <w:pPr>
        <w:pStyle w:val="Ttulo2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POST /consultas/afiliado</w:t>
      </w:r>
    </w:p>
    <w:p w14:paraId="17326EBA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Consulta general de datos del afiliado.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4E17" w:rsidRPr="006D3A9D" w14:paraId="522C9143" w14:textId="77777777">
        <w:tc>
          <w:tcPr>
            <w:tcW w:w="4320" w:type="dxa"/>
          </w:tcPr>
          <w:p w14:paraId="04CE87B4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Grupo OpenAPI</w:t>
            </w:r>
          </w:p>
        </w:tc>
        <w:tc>
          <w:tcPr>
            <w:tcW w:w="4320" w:type="dxa"/>
          </w:tcPr>
          <w:p w14:paraId="0238A55D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Afiliado</w:t>
            </w:r>
          </w:p>
        </w:tc>
      </w:tr>
      <w:tr w:rsidR="00194E17" w:rsidRPr="006D3A9D" w14:paraId="1B9F6919" w14:textId="77777777">
        <w:tc>
          <w:tcPr>
            <w:tcW w:w="4320" w:type="dxa"/>
          </w:tcPr>
          <w:p w14:paraId="12CDA531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Autenticación</w:t>
            </w:r>
          </w:p>
        </w:tc>
        <w:tc>
          <w:tcPr>
            <w:tcW w:w="4320" w:type="dxa"/>
          </w:tcPr>
          <w:p w14:paraId="7646F7DA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Bearer JWT.</w:t>
            </w:r>
          </w:p>
        </w:tc>
      </w:tr>
      <w:tr w:rsidR="00194E17" w:rsidRPr="006D3A9D" w14:paraId="7B5D9CC7" w14:textId="77777777">
        <w:tc>
          <w:tcPr>
            <w:tcW w:w="4320" w:type="dxa"/>
          </w:tcPr>
          <w:p w14:paraId="4D8FA425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Autorización adicional</w:t>
            </w:r>
          </w:p>
        </w:tc>
        <w:tc>
          <w:tcPr>
            <w:tcW w:w="4320" w:type="dxa"/>
          </w:tcPr>
          <w:p w14:paraId="1A9904E6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 xml:space="preserve">Lista blanca </w:t>
            </w:r>
            <w:proofErr w:type="gramStart"/>
            <w:r w:rsidRPr="006D3A9D">
              <w:rPr>
                <w:color w:val="000000" w:themeColor="text1"/>
                <w:sz w:val="24"/>
                <w:szCs w:val="24"/>
              </w:rPr>
              <w:t>seg.usuario</w:t>
            </w:r>
            <w:proofErr w:type="gramEnd"/>
            <w:r w:rsidRPr="006D3A9D">
              <w:rPr>
                <w:color w:val="000000" w:themeColor="text1"/>
                <w:sz w:val="24"/>
                <w:szCs w:val="24"/>
              </w:rPr>
              <w:t>_endpoints si aplica.</w:t>
            </w:r>
          </w:p>
        </w:tc>
      </w:tr>
      <w:tr w:rsidR="00194E17" w:rsidRPr="006D3A9D" w14:paraId="73E630AC" w14:textId="77777777">
        <w:tc>
          <w:tcPr>
            <w:tcW w:w="4320" w:type="dxa"/>
          </w:tcPr>
          <w:p w14:paraId="51548B75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Content-Type</w:t>
            </w:r>
          </w:p>
        </w:tc>
        <w:tc>
          <w:tcPr>
            <w:tcW w:w="4320" w:type="dxa"/>
          </w:tcPr>
          <w:p w14:paraId="3376E970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application/json</w:t>
            </w:r>
          </w:p>
        </w:tc>
      </w:tr>
      <w:tr w:rsidR="00194E17" w:rsidRPr="006D3A9D" w14:paraId="5BEA6B43" w14:textId="77777777">
        <w:tc>
          <w:tcPr>
            <w:tcW w:w="4320" w:type="dxa"/>
          </w:tcPr>
          <w:p w14:paraId="60E61F28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Auditoría</w:t>
            </w:r>
          </w:p>
        </w:tc>
        <w:tc>
          <w:tcPr>
            <w:tcW w:w="4320" w:type="dxa"/>
          </w:tcPr>
          <w:p w14:paraId="7746384A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 xml:space="preserve">orq.log_procesos (consumo API, servicio lógico prefijado api:). </w:t>
            </w:r>
            <w:r w:rsidRPr="006D3A9D">
              <w:rPr>
                <w:color w:val="000000" w:themeColor="text1"/>
                <w:sz w:val="24"/>
                <w:szCs w:val="24"/>
              </w:rPr>
              <w:lastRenderedPageBreak/>
              <w:t>servicio=consulta_afiliado.</w:t>
            </w:r>
          </w:p>
        </w:tc>
      </w:tr>
    </w:tbl>
    <w:p w14:paraId="4B21D742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6C4BEAB9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PostgreSQL (ERP Messiah)</w:t>
      </w:r>
    </w:p>
    <w:p w14:paraId="37789CB1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Lectura: administrativo.af_afiliado, administrativo.af_afiliado_complemento, </w:t>
      </w:r>
      <w:proofErr w:type="gramStart"/>
      <w:r w:rsidRPr="006D3A9D">
        <w:rPr>
          <w:color w:val="000000" w:themeColor="text1"/>
          <w:sz w:val="24"/>
          <w:szCs w:val="24"/>
        </w:rPr>
        <w:t>administrativo.tb</w:t>
      </w:r>
      <w:proofErr w:type="gramEnd"/>
      <w:r w:rsidRPr="006D3A9D">
        <w:rPr>
          <w:color w:val="000000" w:themeColor="text1"/>
          <w:sz w:val="24"/>
          <w:szCs w:val="24"/>
        </w:rPr>
        <w:t xml:space="preserve">_municipio, </w:t>
      </w:r>
      <w:proofErr w:type="gramStart"/>
      <w:r w:rsidRPr="006D3A9D">
        <w:rPr>
          <w:color w:val="000000" w:themeColor="text1"/>
          <w:sz w:val="24"/>
          <w:szCs w:val="24"/>
        </w:rPr>
        <w:t>administrativo.ct</w:t>
      </w:r>
      <w:proofErr w:type="gramEnd"/>
      <w:r w:rsidRPr="006D3A9D">
        <w:rPr>
          <w:color w:val="000000" w:themeColor="text1"/>
          <w:sz w:val="24"/>
          <w:szCs w:val="24"/>
        </w:rPr>
        <w:t xml:space="preserve">_ips, </w:t>
      </w:r>
      <w:proofErr w:type="gramStart"/>
      <w:r w:rsidRPr="006D3A9D">
        <w:rPr>
          <w:color w:val="000000" w:themeColor="text1"/>
          <w:sz w:val="24"/>
          <w:szCs w:val="24"/>
        </w:rPr>
        <w:t>administrativo.tb</w:t>
      </w:r>
      <w:proofErr w:type="gramEnd"/>
      <w:r w:rsidRPr="006D3A9D">
        <w:rPr>
          <w:color w:val="000000" w:themeColor="text1"/>
          <w:sz w:val="24"/>
          <w:szCs w:val="24"/>
        </w:rPr>
        <w:t xml:space="preserve">_zonificacion_ips_encabezado, administrativo.af_afiliado_movilidad, </w:t>
      </w:r>
      <w:proofErr w:type="gramStart"/>
      <w:r w:rsidRPr="006D3A9D">
        <w:rPr>
          <w:color w:val="000000" w:themeColor="text1"/>
          <w:sz w:val="24"/>
          <w:szCs w:val="24"/>
        </w:rPr>
        <w:t>administrativo.ct</w:t>
      </w:r>
      <w:proofErr w:type="gramEnd"/>
      <w:r w:rsidRPr="006D3A9D">
        <w:rPr>
          <w:color w:val="000000" w:themeColor="text1"/>
          <w:sz w:val="24"/>
          <w:szCs w:val="24"/>
        </w:rPr>
        <w:t>_ips_contrato</w:t>
      </w:r>
    </w:p>
    <w:p w14:paraId="291FF1EB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SQL Server (OrquestacionDB)</w:t>
      </w:r>
    </w:p>
    <w:p w14:paraId="49908004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Escritura: orq.log_procesos (consumo API, servicio lógico prefijado api:).</w:t>
      </w:r>
    </w:p>
    <w:p w14:paraId="478BE368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Validaciones</w:t>
      </w:r>
    </w:p>
    <w:p w14:paraId="5C9FF155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Bearer JWT válido (iss, aud, exp, sub, jti).</w:t>
      </w:r>
    </w:p>
    <w:p w14:paraId="7EFA40F0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Usuario activo en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>.</w:t>
      </w:r>
    </w:p>
    <w:p w14:paraId="619A2914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IP del cliente dentro de IpPermitida del usuario (si está configurada).</w:t>
      </w:r>
    </w:p>
    <w:p w14:paraId="7226C1B3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Lista blanca </w:t>
      </w:r>
      <w:proofErr w:type="gramStart"/>
      <w:r w:rsidRPr="006D3A9D">
        <w:rPr>
          <w:color w:val="000000" w:themeColor="text1"/>
          <w:sz w:val="24"/>
          <w:szCs w:val="24"/>
        </w:rPr>
        <w:t>seg.usuario</w:t>
      </w:r>
      <w:proofErr w:type="gramEnd"/>
      <w:r w:rsidRPr="006D3A9D">
        <w:rPr>
          <w:color w:val="000000" w:themeColor="text1"/>
          <w:sz w:val="24"/>
          <w:szCs w:val="24"/>
        </w:rPr>
        <w:t>_endpoints para usuarios no administradores (si tienen reglas activas).</w:t>
      </w:r>
    </w:p>
    <w:p w14:paraId="53E1DD46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Afiliado debe existir (404).</w:t>
      </w:r>
    </w:p>
    <w:p w14:paraId="1AF299FA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Si nit_ips se envía: debe existir en </w:t>
      </w:r>
      <w:proofErr w:type="gramStart"/>
      <w:r w:rsidRPr="006D3A9D">
        <w:rPr>
          <w:color w:val="000000" w:themeColor="text1"/>
          <w:sz w:val="24"/>
          <w:szCs w:val="24"/>
        </w:rPr>
        <w:t>administrativo.ct</w:t>
      </w:r>
      <w:proofErr w:type="gramEnd"/>
      <w:r w:rsidRPr="006D3A9D">
        <w:rPr>
          <w:color w:val="000000" w:themeColor="text1"/>
          <w:sz w:val="24"/>
          <w:szCs w:val="24"/>
        </w:rPr>
        <w:t>_ips (404).</w:t>
      </w:r>
    </w:p>
    <w:p w14:paraId="6809D399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Si nit_ips: afiliado debe tener departamento_codigo (400).</w:t>
      </w:r>
    </w:p>
    <w:p w14:paraId="5C07953C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Si nit_ips: debe existir contrato IPS para el departamento del afiliado en ct_ips_contrato (404).</w:t>
      </w:r>
    </w:p>
    <w:p w14:paraId="29F4F3EB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Enriquece respuesta con numero_contrato y estado_contrato.</w:t>
      </w:r>
    </w:p>
    <w:p w14:paraId="353E3F09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Entrada</w:t>
      </w:r>
    </w:p>
    <w:p w14:paraId="30050CBE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JSON: tipo_identificacion, numero_identificacion, nit_ips (opcional).</w:t>
      </w:r>
    </w:p>
    <w:p w14:paraId="4CC6B202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Salida</w:t>
      </w:r>
    </w:p>
    <w:p w14:paraId="7DA7E086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— ConsultaAfiliadoResponse.</w:t>
      </w:r>
    </w:p>
    <w:p w14:paraId="2C5D60CE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Flujo detallado</w:t>
      </w:r>
    </w:p>
    <w:p w14:paraId="15577683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1. Consultar afiliado.</w:t>
      </w:r>
    </w:p>
    <w:p w14:paraId="576A317E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2. Si nit_ips: validar IPS y contrato por departamento.</w:t>
      </w:r>
    </w:p>
    <w:p w14:paraId="1FF98791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3. Armar respuesta y registrar consumo.</w:t>
      </w:r>
    </w:p>
    <w:p w14:paraId="42D28285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Códigos de respuesta</w:t>
      </w:r>
    </w:p>
    <w:p w14:paraId="20E5EEAD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| 400 | 404 | 401 | 422 | 500</w:t>
      </w:r>
    </w:p>
    <w:p w14:paraId="30022BD4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5E583AB5" w14:textId="77777777" w:rsidR="00194E17" w:rsidRPr="006D3A9D" w:rsidRDefault="00000000">
      <w:pPr>
        <w:pStyle w:val="Ttulo2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lastRenderedPageBreak/>
        <w:t>POST /consultas/certificado-afiliacion</w:t>
      </w:r>
    </w:p>
    <w:p w14:paraId="79D111A9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Generación de certificado de afiliación en PDF (Base64).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80"/>
      </w:tblGrid>
      <w:tr w:rsidR="00194E17" w:rsidRPr="006D3A9D" w14:paraId="41C175DD" w14:textId="77777777">
        <w:tc>
          <w:tcPr>
            <w:tcW w:w="4320" w:type="dxa"/>
          </w:tcPr>
          <w:p w14:paraId="649F6D6A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Grupo OpenAPI</w:t>
            </w:r>
          </w:p>
        </w:tc>
        <w:tc>
          <w:tcPr>
            <w:tcW w:w="4320" w:type="dxa"/>
          </w:tcPr>
          <w:p w14:paraId="5335606F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Afiliado</w:t>
            </w:r>
          </w:p>
        </w:tc>
      </w:tr>
      <w:tr w:rsidR="00194E17" w:rsidRPr="006D3A9D" w14:paraId="08D24DF9" w14:textId="77777777">
        <w:tc>
          <w:tcPr>
            <w:tcW w:w="4320" w:type="dxa"/>
          </w:tcPr>
          <w:p w14:paraId="35D37C92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Autenticación</w:t>
            </w:r>
          </w:p>
        </w:tc>
        <w:tc>
          <w:tcPr>
            <w:tcW w:w="4320" w:type="dxa"/>
          </w:tcPr>
          <w:p w14:paraId="0D5ECC5A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Bearer JWT.</w:t>
            </w:r>
          </w:p>
        </w:tc>
      </w:tr>
      <w:tr w:rsidR="00194E17" w:rsidRPr="006D3A9D" w14:paraId="75369D53" w14:textId="77777777">
        <w:tc>
          <w:tcPr>
            <w:tcW w:w="4320" w:type="dxa"/>
          </w:tcPr>
          <w:p w14:paraId="0706028E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Autorización adicional</w:t>
            </w:r>
          </w:p>
        </w:tc>
        <w:tc>
          <w:tcPr>
            <w:tcW w:w="4320" w:type="dxa"/>
          </w:tcPr>
          <w:p w14:paraId="0C9CC4CD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 xml:space="preserve">Lista blanca </w:t>
            </w:r>
            <w:proofErr w:type="gramStart"/>
            <w:r w:rsidRPr="006D3A9D">
              <w:rPr>
                <w:color w:val="000000" w:themeColor="text1"/>
                <w:sz w:val="24"/>
                <w:szCs w:val="24"/>
              </w:rPr>
              <w:t>seg.usuario</w:t>
            </w:r>
            <w:proofErr w:type="gramEnd"/>
            <w:r w:rsidRPr="006D3A9D">
              <w:rPr>
                <w:color w:val="000000" w:themeColor="text1"/>
                <w:sz w:val="24"/>
                <w:szCs w:val="24"/>
              </w:rPr>
              <w:t>_endpoints si aplica.</w:t>
            </w:r>
          </w:p>
        </w:tc>
      </w:tr>
      <w:tr w:rsidR="00194E17" w:rsidRPr="006D3A9D" w14:paraId="13111C20" w14:textId="77777777">
        <w:tc>
          <w:tcPr>
            <w:tcW w:w="4320" w:type="dxa"/>
          </w:tcPr>
          <w:p w14:paraId="4B3E637A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Content-Type</w:t>
            </w:r>
          </w:p>
        </w:tc>
        <w:tc>
          <w:tcPr>
            <w:tcW w:w="4320" w:type="dxa"/>
          </w:tcPr>
          <w:p w14:paraId="337B0F92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application/json</w:t>
            </w:r>
          </w:p>
        </w:tc>
      </w:tr>
      <w:tr w:rsidR="00194E17" w:rsidRPr="006D3A9D" w14:paraId="7027A8F0" w14:textId="77777777">
        <w:tc>
          <w:tcPr>
            <w:tcW w:w="4320" w:type="dxa"/>
          </w:tcPr>
          <w:p w14:paraId="1270A110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Auditoría</w:t>
            </w:r>
          </w:p>
        </w:tc>
        <w:tc>
          <w:tcPr>
            <w:tcW w:w="4320" w:type="dxa"/>
          </w:tcPr>
          <w:p w14:paraId="05DFA773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orq.log_procesos (consumo API, servicio lógico prefijado api:). servicio=generacion_certificado_afiliacion.</w:t>
            </w:r>
          </w:p>
        </w:tc>
      </w:tr>
    </w:tbl>
    <w:p w14:paraId="3C88E7F0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6B36B9A0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PostgreSQL (ERP Messiah)</w:t>
      </w:r>
    </w:p>
    <w:p w14:paraId="2D7C2E5B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Lectura: administrativo.af_afiliado, administrativo.af_afiliado_complemento, </w:t>
      </w:r>
      <w:proofErr w:type="gramStart"/>
      <w:r w:rsidRPr="006D3A9D">
        <w:rPr>
          <w:color w:val="000000" w:themeColor="text1"/>
          <w:sz w:val="24"/>
          <w:szCs w:val="24"/>
        </w:rPr>
        <w:t>administrativo.ct</w:t>
      </w:r>
      <w:proofErr w:type="gramEnd"/>
      <w:r w:rsidRPr="006D3A9D">
        <w:rPr>
          <w:color w:val="000000" w:themeColor="text1"/>
          <w:sz w:val="24"/>
          <w:szCs w:val="24"/>
        </w:rPr>
        <w:t xml:space="preserve">_ips, </w:t>
      </w:r>
      <w:proofErr w:type="gramStart"/>
      <w:r w:rsidRPr="006D3A9D">
        <w:rPr>
          <w:color w:val="000000" w:themeColor="text1"/>
          <w:sz w:val="24"/>
          <w:szCs w:val="24"/>
        </w:rPr>
        <w:t>administrativo.tb</w:t>
      </w:r>
      <w:proofErr w:type="gramEnd"/>
      <w:r w:rsidRPr="006D3A9D">
        <w:rPr>
          <w:color w:val="000000" w:themeColor="text1"/>
          <w:sz w:val="24"/>
          <w:szCs w:val="24"/>
        </w:rPr>
        <w:t>_zonificacion_ips_encabezado, administrativo.af_afiliado_ingreso_contributivo, administrativo.af_aportante</w:t>
      </w:r>
    </w:p>
    <w:p w14:paraId="100B1D06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SQL Server (OrquestacionDB)</w:t>
      </w:r>
    </w:p>
    <w:p w14:paraId="156518FE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Escritura: orq.log_procesos (consumo API, servicio lógico prefijado api:).</w:t>
      </w:r>
    </w:p>
    <w:p w14:paraId="627C8962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Validaciones</w:t>
      </w:r>
    </w:p>
    <w:p w14:paraId="5EAF6EE2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Bearer JWT válido (iss, aud, exp, sub, jti).</w:t>
      </w:r>
    </w:p>
    <w:p w14:paraId="0B3DBEBA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Usuario activo en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>.</w:t>
      </w:r>
    </w:p>
    <w:p w14:paraId="5ACAAB41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IP del cliente dentro de IpPermitida del usuario (si está configurada).</w:t>
      </w:r>
    </w:p>
    <w:p w14:paraId="2C18B39B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Lista blanca </w:t>
      </w:r>
      <w:proofErr w:type="gramStart"/>
      <w:r w:rsidRPr="006D3A9D">
        <w:rPr>
          <w:color w:val="000000" w:themeColor="text1"/>
          <w:sz w:val="24"/>
          <w:szCs w:val="24"/>
        </w:rPr>
        <w:t>seg.usuario</w:t>
      </w:r>
      <w:proofErr w:type="gramEnd"/>
      <w:r w:rsidRPr="006D3A9D">
        <w:rPr>
          <w:color w:val="000000" w:themeColor="text1"/>
          <w:sz w:val="24"/>
          <w:szCs w:val="24"/>
        </w:rPr>
        <w:t>_endpoints para usuarios no administradores (si tienen reglas activas).</w:t>
      </w:r>
    </w:p>
    <w:p w14:paraId="4AAF16BA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Afiliado debe existir (404).</w:t>
      </w:r>
    </w:p>
    <w:p w14:paraId="3A07BA1C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No valida estado activo en código (genera PDF con datos del registro).</w:t>
      </w:r>
    </w:p>
    <w:p w14:paraId="557B8429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Régimen contributivo: incluye relaciones laborales (af_afiliado_ingreso_contributivo, af_aportante).</w:t>
      </w:r>
    </w:p>
    <w:p w14:paraId="7E89F760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Plantilla DOCX según régimen; conversión PDF vía LibreOffice (503 si no disponible).</w:t>
      </w:r>
    </w:p>
    <w:p w14:paraId="0DE41FF4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Entrada</w:t>
      </w:r>
    </w:p>
    <w:p w14:paraId="03AA93B5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JSON: tipo_identificacion, numero_identificacion.</w:t>
      </w:r>
    </w:p>
    <w:p w14:paraId="41F145D8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lastRenderedPageBreak/>
        <w:t>Salida</w:t>
      </w:r>
    </w:p>
    <w:p w14:paraId="6011470F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— CertificadoAfiliacionResponse con archivo_pdf_base64.</w:t>
      </w:r>
    </w:p>
    <w:p w14:paraId="11DFF141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Flujo detallado</w:t>
      </w:r>
    </w:p>
    <w:p w14:paraId="5737062E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1. Obtener datos afiliado para certificado.</w:t>
      </w:r>
    </w:p>
    <w:p w14:paraId="74F4FC0F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2. Cargar relaciones laborales si contributivo.</w:t>
      </w:r>
    </w:p>
    <w:p w14:paraId="7576B41F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3. Rellenar plantilla DOCX y convertir a PDF.</w:t>
      </w:r>
    </w:p>
    <w:p w14:paraId="65E90005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4. Codificar Base64 y registrar consumo.</w:t>
      </w:r>
    </w:p>
    <w:p w14:paraId="36B2BC46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Códigos de respuesta</w:t>
      </w:r>
    </w:p>
    <w:p w14:paraId="01ED97F5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| 404 | 503 LibreOffice/plantilla | 500 | 401 | 422</w:t>
      </w:r>
    </w:p>
    <w:p w14:paraId="12EB5345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68E6398F" w14:textId="77777777" w:rsidR="00194E17" w:rsidRPr="006D3A9D" w:rsidRDefault="00000000">
      <w:pPr>
        <w:pStyle w:val="Ttulo2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POST /afiliados/actualizacion-datos-micrositio</w:t>
      </w:r>
    </w:p>
    <w:p w14:paraId="633B1C55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Registro de solicitud de actualización de datos desde micrositio.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4E17" w:rsidRPr="006D3A9D" w14:paraId="1ACFE110" w14:textId="77777777">
        <w:tc>
          <w:tcPr>
            <w:tcW w:w="4320" w:type="dxa"/>
          </w:tcPr>
          <w:p w14:paraId="6DBACC9B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Grupo OpenAPI</w:t>
            </w:r>
          </w:p>
        </w:tc>
        <w:tc>
          <w:tcPr>
            <w:tcW w:w="4320" w:type="dxa"/>
          </w:tcPr>
          <w:p w14:paraId="32484D72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Afiliado</w:t>
            </w:r>
          </w:p>
        </w:tc>
      </w:tr>
      <w:tr w:rsidR="00194E17" w:rsidRPr="006D3A9D" w14:paraId="06A47968" w14:textId="77777777">
        <w:tc>
          <w:tcPr>
            <w:tcW w:w="4320" w:type="dxa"/>
          </w:tcPr>
          <w:p w14:paraId="33F9E3B4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Autenticación</w:t>
            </w:r>
          </w:p>
        </w:tc>
        <w:tc>
          <w:tcPr>
            <w:tcW w:w="4320" w:type="dxa"/>
          </w:tcPr>
          <w:p w14:paraId="14A12F69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Bearer JWT.</w:t>
            </w:r>
          </w:p>
        </w:tc>
      </w:tr>
      <w:tr w:rsidR="00194E17" w:rsidRPr="006D3A9D" w14:paraId="04D277EB" w14:textId="77777777">
        <w:tc>
          <w:tcPr>
            <w:tcW w:w="4320" w:type="dxa"/>
          </w:tcPr>
          <w:p w14:paraId="6ED24F57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Autorización adicional</w:t>
            </w:r>
          </w:p>
        </w:tc>
        <w:tc>
          <w:tcPr>
            <w:tcW w:w="4320" w:type="dxa"/>
          </w:tcPr>
          <w:p w14:paraId="153A9E2A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 xml:space="preserve">Lista blanca </w:t>
            </w:r>
            <w:proofErr w:type="gramStart"/>
            <w:r w:rsidRPr="006D3A9D">
              <w:rPr>
                <w:color w:val="000000" w:themeColor="text1"/>
                <w:sz w:val="24"/>
                <w:szCs w:val="24"/>
              </w:rPr>
              <w:t>seg.usuario</w:t>
            </w:r>
            <w:proofErr w:type="gramEnd"/>
            <w:r w:rsidRPr="006D3A9D">
              <w:rPr>
                <w:color w:val="000000" w:themeColor="text1"/>
                <w:sz w:val="24"/>
                <w:szCs w:val="24"/>
              </w:rPr>
              <w:t>_endpoints si aplica.</w:t>
            </w:r>
          </w:p>
        </w:tc>
      </w:tr>
      <w:tr w:rsidR="00194E17" w:rsidRPr="006D3A9D" w14:paraId="7040472D" w14:textId="77777777">
        <w:tc>
          <w:tcPr>
            <w:tcW w:w="4320" w:type="dxa"/>
          </w:tcPr>
          <w:p w14:paraId="194F30DD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Content-Type</w:t>
            </w:r>
          </w:p>
        </w:tc>
        <w:tc>
          <w:tcPr>
            <w:tcW w:w="4320" w:type="dxa"/>
          </w:tcPr>
          <w:p w14:paraId="0E12547F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multipart/form-data</w:t>
            </w:r>
          </w:p>
        </w:tc>
      </w:tr>
      <w:tr w:rsidR="00194E17" w:rsidRPr="006D3A9D" w14:paraId="50A6A617" w14:textId="77777777">
        <w:tc>
          <w:tcPr>
            <w:tcW w:w="4320" w:type="dxa"/>
          </w:tcPr>
          <w:p w14:paraId="6CF78EA5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Auditoría</w:t>
            </w:r>
          </w:p>
        </w:tc>
        <w:tc>
          <w:tcPr>
            <w:tcW w:w="4320" w:type="dxa"/>
          </w:tcPr>
          <w:p w14:paraId="70282F2C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orq.log_procesos (consumo API, servicio lógico prefijado api:). servicio=actualizacion_datos_micrositio.</w:t>
            </w:r>
          </w:p>
        </w:tc>
      </w:tr>
    </w:tbl>
    <w:p w14:paraId="243EAAFB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133224DF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PostgreSQL (ERP Messiah)</w:t>
      </w:r>
    </w:p>
    <w:p w14:paraId="05BD2FA5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Lectura: administrativo.af_afiliado, </w:t>
      </w:r>
      <w:proofErr w:type="gramStart"/>
      <w:r w:rsidRPr="006D3A9D">
        <w:rPr>
          <w:color w:val="000000" w:themeColor="text1"/>
          <w:sz w:val="24"/>
          <w:szCs w:val="24"/>
        </w:rPr>
        <w:t>administrativo.tb</w:t>
      </w:r>
      <w:proofErr w:type="gramEnd"/>
      <w:r w:rsidRPr="006D3A9D">
        <w:rPr>
          <w:color w:val="000000" w:themeColor="text1"/>
          <w:sz w:val="24"/>
          <w:szCs w:val="24"/>
        </w:rPr>
        <w:t>_tipo_soporte</w:t>
      </w:r>
      <w:r w:rsidRPr="006D3A9D">
        <w:rPr>
          <w:color w:val="000000" w:themeColor="text1"/>
          <w:sz w:val="24"/>
          <w:szCs w:val="24"/>
        </w:rPr>
        <w:br/>
        <w:t>Escritura: administrativo.af_ticket_administrativo_aseguramiento, administrativo.af_ticket_administrativo_aseguramiento_detalle, administrativo.af_ticket_administrativo_aseguramiento_soporte</w:t>
      </w:r>
    </w:p>
    <w:p w14:paraId="45D97BFF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SQL Server (OrquestacionDB)</w:t>
      </w:r>
    </w:p>
    <w:p w14:paraId="4376C22C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Escritura: orq.log_procesos (consumo API, servicio lógico prefijado api:).</w:t>
      </w:r>
    </w:p>
    <w:p w14:paraId="3E03F856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Validaciones</w:t>
      </w:r>
    </w:p>
    <w:p w14:paraId="395AD9BA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Bearer JWT válido (iss, aud, exp, sub, jti).</w:t>
      </w:r>
    </w:p>
    <w:p w14:paraId="6D5F9048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lastRenderedPageBreak/>
        <w:t xml:space="preserve">Usuario activo en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>.</w:t>
      </w:r>
    </w:p>
    <w:p w14:paraId="062F0096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IP del cliente dentro de IpPermitida del usuario (si está configurada).</w:t>
      </w:r>
    </w:p>
    <w:p w14:paraId="543639A8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Lista blanca </w:t>
      </w:r>
      <w:proofErr w:type="gramStart"/>
      <w:r w:rsidRPr="006D3A9D">
        <w:rPr>
          <w:color w:val="000000" w:themeColor="text1"/>
          <w:sz w:val="24"/>
          <w:szCs w:val="24"/>
        </w:rPr>
        <w:t>seg.usuario</w:t>
      </w:r>
      <w:proofErr w:type="gramEnd"/>
      <w:r w:rsidRPr="006D3A9D">
        <w:rPr>
          <w:color w:val="000000" w:themeColor="text1"/>
          <w:sz w:val="24"/>
          <w:szCs w:val="24"/>
        </w:rPr>
        <w:t>_endpoints para usuarios no administradores (si tienen reglas activas).</w:t>
      </w:r>
    </w:p>
    <w:p w14:paraId="3F4EC097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barrio, direccion, celular, correo_electronico, observacion obligatorios (422).</w:t>
      </w:r>
    </w:p>
    <w:p w14:paraId="4B3F4389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Afiliado debe existir (404) y tener edad &gt;= 18 años (400).</w:t>
      </w:r>
    </w:p>
    <w:p w14:paraId="550EC113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telefono/celular: 10 dígitos; correo con formato válido (validar_dato_contacto).</w:t>
      </w:r>
    </w:p>
    <w:p w14:paraId="3211DBBB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Soporte opcional: tipo en {CN, RC, TI, CC, CE, PA, CD, SC, PE, MS, CERTIFICADO_REGISTRADURIA}.</w:t>
      </w:r>
    </w:p>
    <w:p w14:paraId="72276900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Soporte: extensión .pdf, .png, .jpg, .jpeg; tamaño máx. TICKET_SUPPORT_MAX_MB; no vacío.</w:t>
      </w:r>
    </w:p>
    <w:p w14:paraId="6CF41D8F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tipo_soporte_documento sin archivo → 400.</w:t>
      </w:r>
    </w:p>
    <w:p w14:paraId="6C1EDAD4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Ticket: tipo_proceso=1, origen_solicitud=2 (micrositio).</w:t>
      </w:r>
    </w:p>
    <w:p w14:paraId="76BDD5CC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Archivo soporte guardado en disco (ticket_supports_dir), no en blob de BD.</w:t>
      </w:r>
    </w:p>
    <w:p w14:paraId="6BBFEAC4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Entrada</w:t>
      </w:r>
    </w:p>
    <w:p w14:paraId="3C9E648E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Form: tipo_identificacion, numero_identificacion, barrio, direccion, celular, correo_electronico, observacion; telefono (opc.); soporte_documento (opc.).</w:t>
      </w:r>
    </w:p>
    <w:p w14:paraId="23845F19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Salida</w:t>
      </w:r>
    </w:p>
    <w:p w14:paraId="28410ECF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— ActualizacionDatosMicrositioResponse con consecutivo_ticket.</w:t>
      </w:r>
    </w:p>
    <w:p w14:paraId="62E1F509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Flujo detallado</w:t>
      </w:r>
    </w:p>
    <w:p w14:paraId="1182524F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1. Validar campos y soporte opcional.</w:t>
      </w:r>
    </w:p>
    <w:p w14:paraId="4F9C53BA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2. Verificar afiliado mayor de edad.</w:t>
      </w:r>
    </w:p>
    <w:p w14:paraId="3B44D4CC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3. Validar formatos de contacto.</w:t>
      </w:r>
    </w:p>
    <w:p w14:paraId="5AA461DC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4. Crear ticket en PostgreSQL.</w:t>
      </w:r>
    </w:p>
    <w:p w14:paraId="6F4B2743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5. Registrar consumo.</w:t>
      </w:r>
    </w:p>
    <w:p w14:paraId="312E1639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Códigos de respuesta</w:t>
      </w:r>
    </w:p>
    <w:p w14:paraId="50175D4D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| 400 | 404 | 422 | 401 | 500</w:t>
      </w:r>
    </w:p>
    <w:p w14:paraId="2B632F96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17255474" w14:textId="77777777" w:rsidR="00194E17" w:rsidRPr="006D3A9D" w:rsidRDefault="00000000">
      <w:pPr>
        <w:pStyle w:val="Ttulo2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Procesos IPS</w:t>
      </w:r>
    </w:p>
    <w:p w14:paraId="0E259A25" w14:textId="77777777" w:rsidR="00194E17" w:rsidRPr="006D3A9D" w:rsidRDefault="00000000">
      <w:pPr>
        <w:pStyle w:val="Ttulo2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POST /agendamientos</w:t>
      </w:r>
    </w:p>
    <w:p w14:paraId="5397332A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Crear cita médica para afiliado activo.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4E17" w:rsidRPr="006D3A9D" w14:paraId="4EFB2E46" w14:textId="77777777">
        <w:tc>
          <w:tcPr>
            <w:tcW w:w="4320" w:type="dxa"/>
          </w:tcPr>
          <w:p w14:paraId="6A92B529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Grupo OpenAPI</w:t>
            </w:r>
          </w:p>
        </w:tc>
        <w:tc>
          <w:tcPr>
            <w:tcW w:w="4320" w:type="dxa"/>
          </w:tcPr>
          <w:p w14:paraId="193CDD1C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IPS</w:t>
            </w:r>
          </w:p>
        </w:tc>
      </w:tr>
      <w:tr w:rsidR="00194E17" w:rsidRPr="006D3A9D" w14:paraId="47DB43D4" w14:textId="77777777">
        <w:tc>
          <w:tcPr>
            <w:tcW w:w="4320" w:type="dxa"/>
          </w:tcPr>
          <w:p w14:paraId="152B08A0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lastRenderedPageBreak/>
              <w:t>Autenticación</w:t>
            </w:r>
          </w:p>
        </w:tc>
        <w:tc>
          <w:tcPr>
            <w:tcW w:w="4320" w:type="dxa"/>
          </w:tcPr>
          <w:p w14:paraId="2EF6A9C2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Bearer JWT.</w:t>
            </w:r>
          </w:p>
        </w:tc>
      </w:tr>
      <w:tr w:rsidR="00194E17" w:rsidRPr="006D3A9D" w14:paraId="1517B5B0" w14:textId="77777777">
        <w:tc>
          <w:tcPr>
            <w:tcW w:w="4320" w:type="dxa"/>
          </w:tcPr>
          <w:p w14:paraId="41C5F960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Autorización adicional</w:t>
            </w:r>
          </w:p>
        </w:tc>
        <w:tc>
          <w:tcPr>
            <w:tcW w:w="4320" w:type="dxa"/>
          </w:tcPr>
          <w:p w14:paraId="62FCBE26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 xml:space="preserve">Lista blanca </w:t>
            </w:r>
            <w:proofErr w:type="gramStart"/>
            <w:r w:rsidRPr="006D3A9D">
              <w:rPr>
                <w:color w:val="000000" w:themeColor="text1"/>
                <w:sz w:val="24"/>
                <w:szCs w:val="24"/>
              </w:rPr>
              <w:t>seg.usuario</w:t>
            </w:r>
            <w:proofErr w:type="gramEnd"/>
            <w:r w:rsidRPr="006D3A9D">
              <w:rPr>
                <w:color w:val="000000" w:themeColor="text1"/>
                <w:sz w:val="24"/>
                <w:szCs w:val="24"/>
              </w:rPr>
              <w:t>_endpoints si aplica.</w:t>
            </w:r>
          </w:p>
        </w:tc>
      </w:tr>
      <w:tr w:rsidR="00194E17" w:rsidRPr="006D3A9D" w14:paraId="22CDAD5B" w14:textId="77777777">
        <w:tc>
          <w:tcPr>
            <w:tcW w:w="4320" w:type="dxa"/>
          </w:tcPr>
          <w:p w14:paraId="49A1DA68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Content-Type</w:t>
            </w:r>
          </w:p>
        </w:tc>
        <w:tc>
          <w:tcPr>
            <w:tcW w:w="4320" w:type="dxa"/>
          </w:tcPr>
          <w:p w14:paraId="6144ADD5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application/json</w:t>
            </w:r>
          </w:p>
        </w:tc>
      </w:tr>
      <w:tr w:rsidR="00194E17" w:rsidRPr="006D3A9D" w14:paraId="4A2C5BA7" w14:textId="77777777">
        <w:tc>
          <w:tcPr>
            <w:tcW w:w="4320" w:type="dxa"/>
          </w:tcPr>
          <w:p w14:paraId="478041E4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Auditoría</w:t>
            </w:r>
          </w:p>
        </w:tc>
        <w:tc>
          <w:tcPr>
            <w:tcW w:w="4320" w:type="dxa"/>
          </w:tcPr>
          <w:p w14:paraId="1E6CACC2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orq.log_procesos (consumo API, servicio lógico prefijado api:). servicio=crear_agendamiento.</w:t>
            </w:r>
          </w:p>
        </w:tc>
      </w:tr>
    </w:tbl>
    <w:p w14:paraId="22C4F2F5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78A959F2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PostgreSQL (ERP Messiah)</w:t>
      </w:r>
    </w:p>
    <w:p w14:paraId="13EC9AEB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Lectura: administrativo.af_afiliado</w:t>
      </w:r>
    </w:p>
    <w:p w14:paraId="76FFE28A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SQL Server (OrquestacionDB)</w:t>
      </w:r>
    </w:p>
    <w:p w14:paraId="51A2B8AD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Lectura: </w:t>
      </w:r>
      <w:proofErr w:type="gramStart"/>
      <w:r w:rsidRPr="006D3A9D">
        <w:rPr>
          <w:color w:val="000000" w:themeColor="text1"/>
          <w:sz w:val="24"/>
          <w:szCs w:val="24"/>
        </w:rPr>
        <w:t>orq.agendamiento</w:t>
      </w:r>
      <w:proofErr w:type="gramEnd"/>
      <w:r w:rsidRPr="006D3A9D">
        <w:rPr>
          <w:color w:val="000000" w:themeColor="text1"/>
          <w:sz w:val="24"/>
          <w:szCs w:val="24"/>
        </w:rPr>
        <w:br/>
        <w:t xml:space="preserve">Escritura: </w:t>
      </w:r>
      <w:proofErr w:type="gramStart"/>
      <w:r w:rsidRPr="006D3A9D">
        <w:rPr>
          <w:color w:val="000000" w:themeColor="text1"/>
          <w:sz w:val="24"/>
          <w:szCs w:val="24"/>
        </w:rPr>
        <w:t>orq.agendamiento</w:t>
      </w:r>
      <w:proofErr w:type="gramEnd"/>
      <w:r w:rsidRPr="006D3A9D">
        <w:rPr>
          <w:color w:val="000000" w:themeColor="text1"/>
          <w:sz w:val="24"/>
          <w:szCs w:val="24"/>
        </w:rPr>
        <w:t>, orq.log_procesos (consumo API, servicio lógico prefijado api:).</w:t>
      </w:r>
    </w:p>
    <w:p w14:paraId="6A939817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Validaciones</w:t>
      </w:r>
    </w:p>
    <w:p w14:paraId="3B3EA2FE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Bearer JWT válido (iss, aud, exp, sub, jti).</w:t>
      </w:r>
    </w:p>
    <w:p w14:paraId="6CFFAEAE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Usuario activo en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>.</w:t>
      </w:r>
    </w:p>
    <w:p w14:paraId="27DD4332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IP del cliente dentro de IpPermitida del usuario (si está configurada).</w:t>
      </w:r>
    </w:p>
    <w:p w14:paraId="6E67A3E9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Lista blanca </w:t>
      </w:r>
      <w:proofErr w:type="gramStart"/>
      <w:r w:rsidRPr="006D3A9D">
        <w:rPr>
          <w:color w:val="000000" w:themeColor="text1"/>
          <w:sz w:val="24"/>
          <w:szCs w:val="24"/>
        </w:rPr>
        <w:t>seg.usuario</w:t>
      </w:r>
      <w:proofErr w:type="gramEnd"/>
      <w:r w:rsidRPr="006D3A9D">
        <w:rPr>
          <w:color w:val="000000" w:themeColor="text1"/>
          <w:sz w:val="24"/>
          <w:szCs w:val="24"/>
        </w:rPr>
        <w:t>_endpoints para usuarios no administradores (si tienen reglas activas).</w:t>
      </w:r>
    </w:p>
    <w:p w14:paraId="19081E2E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AgendamientoRequest: longitudes de campos y estado 0–5.</w:t>
      </w:r>
    </w:p>
    <w:p w14:paraId="677A79FD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hora_cita formato HH:MM</w:t>
      </w:r>
      <w:proofErr w:type="gramStart"/>
      <w:r w:rsidRPr="006D3A9D">
        <w:rPr>
          <w:color w:val="000000" w:themeColor="text1"/>
          <w:sz w:val="24"/>
          <w:szCs w:val="24"/>
        </w:rPr>
        <w:t>[:SS</w:t>
      </w:r>
      <w:proofErr w:type="gramEnd"/>
      <w:r w:rsidRPr="006D3A9D">
        <w:rPr>
          <w:color w:val="000000" w:themeColor="text1"/>
          <w:sz w:val="24"/>
          <w:szCs w:val="24"/>
        </w:rPr>
        <w:t>]; fecha_cita + hora_cita &gt;= ahora (400).</w:t>
      </w:r>
    </w:p>
    <w:p w14:paraId="60A6D05A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Afiliado estado_afiliado IN (1, </w:t>
      </w:r>
      <w:proofErr w:type="gramStart"/>
      <w:r w:rsidRPr="006D3A9D">
        <w:rPr>
          <w:color w:val="000000" w:themeColor="text1"/>
          <w:sz w:val="24"/>
          <w:szCs w:val="24"/>
        </w:rPr>
        <w:t>5) —</w:t>
      </w:r>
      <w:proofErr w:type="gramEnd"/>
      <w:r w:rsidRPr="006D3A9D">
        <w:rPr>
          <w:color w:val="000000" w:themeColor="text1"/>
          <w:sz w:val="24"/>
          <w:szCs w:val="24"/>
        </w:rPr>
        <w:t xml:space="preserve"> activo (400).</w:t>
      </w:r>
    </w:p>
    <w:p w14:paraId="7A93E6AE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Sin cita duplicada: misma sede, profesional, fecha, hora, especialidad, estado (409).</w:t>
      </w:r>
    </w:p>
    <w:p w14:paraId="1705A72F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Entrada</w:t>
      </w:r>
    </w:p>
    <w:p w14:paraId="4EEB8739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JSON: sede, tipoDoc, numDoc, tipoDoc_Prof, numDoc_Prof, fecha_cita, hora_cita, especialidad, estado, usuario_asignacion (opc.), programa (opc.).</w:t>
      </w:r>
    </w:p>
    <w:p w14:paraId="3CAF64AF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Salida</w:t>
      </w:r>
    </w:p>
    <w:p w14:paraId="2FB65249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201 — AgendamientoResponse con id_agendamiento.</w:t>
      </w:r>
    </w:p>
    <w:p w14:paraId="007F83A7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Flujo detallado</w:t>
      </w:r>
    </w:p>
    <w:p w14:paraId="36EA5BEF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1. Validar fecha/hora.</w:t>
      </w:r>
    </w:p>
    <w:p w14:paraId="57D5B77E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2. Verificar afiliado activo en PostgreSQL.</w:t>
      </w:r>
    </w:p>
    <w:p w14:paraId="3CED2FA5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lastRenderedPageBreak/>
        <w:t xml:space="preserve">3. Comprobar conflicto en </w:t>
      </w:r>
      <w:proofErr w:type="gramStart"/>
      <w:r w:rsidRPr="006D3A9D">
        <w:rPr>
          <w:color w:val="000000" w:themeColor="text1"/>
          <w:sz w:val="24"/>
          <w:szCs w:val="24"/>
        </w:rPr>
        <w:t>orq.agendamiento</w:t>
      </w:r>
      <w:proofErr w:type="gramEnd"/>
      <w:r w:rsidRPr="006D3A9D">
        <w:rPr>
          <w:color w:val="000000" w:themeColor="text1"/>
          <w:sz w:val="24"/>
          <w:szCs w:val="24"/>
        </w:rPr>
        <w:t>.</w:t>
      </w:r>
    </w:p>
    <w:p w14:paraId="7249A2BB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4. Insertar cita y registrar consumo.</w:t>
      </w:r>
    </w:p>
    <w:p w14:paraId="0DF4DF51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Códigos de respuesta</w:t>
      </w:r>
    </w:p>
    <w:p w14:paraId="0627D1D0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201 | 400 | 409 | 401 | 500</w:t>
      </w:r>
    </w:p>
    <w:p w14:paraId="40A8D28F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27A2820E" w14:textId="77777777" w:rsidR="00194E17" w:rsidRPr="006D3A9D" w:rsidRDefault="00000000">
      <w:pPr>
        <w:pStyle w:val="Ttulo2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PUT /</w:t>
      </w:r>
      <w:proofErr w:type="gramStart"/>
      <w:r w:rsidRPr="006D3A9D">
        <w:rPr>
          <w:color w:val="000000" w:themeColor="text1"/>
          <w:sz w:val="24"/>
          <w:szCs w:val="24"/>
        </w:rPr>
        <w:t>agendamientos/{</w:t>
      </w:r>
      <w:proofErr w:type="gramEnd"/>
      <w:r w:rsidRPr="006D3A9D">
        <w:rPr>
          <w:color w:val="000000" w:themeColor="text1"/>
          <w:sz w:val="24"/>
          <w:szCs w:val="24"/>
        </w:rPr>
        <w:t>id_agendamiento}</w:t>
      </w:r>
    </w:p>
    <w:p w14:paraId="20641F37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Actualizar estado de una cita existente.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4E17" w:rsidRPr="006D3A9D" w14:paraId="0304EF20" w14:textId="77777777">
        <w:tc>
          <w:tcPr>
            <w:tcW w:w="4320" w:type="dxa"/>
          </w:tcPr>
          <w:p w14:paraId="3C0E4970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Grupo OpenAPI</w:t>
            </w:r>
          </w:p>
        </w:tc>
        <w:tc>
          <w:tcPr>
            <w:tcW w:w="4320" w:type="dxa"/>
          </w:tcPr>
          <w:p w14:paraId="0B2419F8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IPS</w:t>
            </w:r>
          </w:p>
        </w:tc>
      </w:tr>
      <w:tr w:rsidR="00194E17" w:rsidRPr="006D3A9D" w14:paraId="7167B620" w14:textId="77777777">
        <w:tc>
          <w:tcPr>
            <w:tcW w:w="4320" w:type="dxa"/>
          </w:tcPr>
          <w:p w14:paraId="6F5662A8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Autenticación</w:t>
            </w:r>
          </w:p>
        </w:tc>
        <w:tc>
          <w:tcPr>
            <w:tcW w:w="4320" w:type="dxa"/>
          </w:tcPr>
          <w:p w14:paraId="6013C489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Bearer JWT.</w:t>
            </w:r>
          </w:p>
        </w:tc>
      </w:tr>
      <w:tr w:rsidR="00194E17" w:rsidRPr="006D3A9D" w14:paraId="3108FFA6" w14:textId="77777777">
        <w:tc>
          <w:tcPr>
            <w:tcW w:w="4320" w:type="dxa"/>
          </w:tcPr>
          <w:p w14:paraId="32C2DB38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Autorización adicional</w:t>
            </w:r>
          </w:p>
        </w:tc>
        <w:tc>
          <w:tcPr>
            <w:tcW w:w="4320" w:type="dxa"/>
          </w:tcPr>
          <w:p w14:paraId="7860B4E7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 xml:space="preserve">Lista blanca </w:t>
            </w:r>
            <w:proofErr w:type="gramStart"/>
            <w:r w:rsidRPr="006D3A9D">
              <w:rPr>
                <w:color w:val="000000" w:themeColor="text1"/>
                <w:sz w:val="24"/>
                <w:szCs w:val="24"/>
              </w:rPr>
              <w:t>seg.usuario</w:t>
            </w:r>
            <w:proofErr w:type="gramEnd"/>
            <w:r w:rsidRPr="006D3A9D">
              <w:rPr>
                <w:color w:val="000000" w:themeColor="text1"/>
                <w:sz w:val="24"/>
                <w:szCs w:val="24"/>
              </w:rPr>
              <w:t>_endpoints si aplica.</w:t>
            </w:r>
          </w:p>
        </w:tc>
      </w:tr>
      <w:tr w:rsidR="00194E17" w:rsidRPr="006D3A9D" w14:paraId="7845FB4B" w14:textId="77777777">
        <w:tc>
          <w:tcPr>
            <w:tcW w:w="4320" w:type="dxa"/>
          </w:tcPr>
          <w:p w14:paraId="4144555A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Content-Type</w:t>
            </w:r>
          </w:p>
        </w:tc>
        <w:tc>
          <w:tcPr>
            <w:tcW w:w="4320" w:type="dxa"/>
          </w:tcPr>
          <w:p w14:paraId="758B338F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application/json</w:t>
            </w:r>
          </w:p>
        </w:tc>
      </w:tr>
      <w:tr w:rsidR="00194E17" w:rsidRPr="006D3A9D" w14:paraId="36F177C0" w14:textId="77777777">
        <w:tc>
          <w:tcPr>
            <w:tcW w:w="4320" w:type="dxa"/>
          </w:tcPr>
          <w:p w14:paraId="2FC66050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Auditoría</w:t>
            </w:r>
          </w:p>
        </w:tc>
        <w:tc>
          <w:tcPr>
            <w:tcW w:w="4320" w:type="dxa"/>
          </w:tcPr>
          <w:p w14:paraId="68699E79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orq.log_procesos (consumo API, servicio lógico prefijado api:). servicio=editar_agendamiento.</w:t>
            </w:r>
          </w:p>
        </w:tc>
      </w:tr>
    </w:tbl>
    <w:p w14:paraId="688BDAE3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58592402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PostgreSQL (ERP Messiah)</w:t>
      </w:r>
    </w:p>
    <w:p w14:paraId="6EC74FFE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— (sin acceso directo)</w:t>
      </w:r>
    </w:p>
    <w:p w14:paraId="6F54B95C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SQL Server (OrquestacionDB)</w:t>
      </w:r>
    </w:p>
    <w:p w14:paraId="2057E274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Lectura: </w:t>
      </w:r>
      <w:proofErr w:type="gramStart"/>
      <w:r w:rsidRPr="006D3A9D">
        <w:rPr>
          <w:color w:val="000000" w:themeColor="text1"/>
          <w:sz w:val="24"/>
          <w:szCs w:val="24"/>
        </w:rPr>
        <w:t>orq.agendamiento</w:t>
      </w:r>
      <w:proofErr w:type="gramEnd"/>
      <w:r w:rsidRPr="006D3A9D">
        <w:rPr>
          <w:color w:val="000000" w:themeColor="text1"/>
          <w:sz w:val="24"/>
          <w:szCs w:val="24"/>
        </w:rPr>
        <w:br/>
        <w:t xml:space="preserve">Escritura: </w:t>
      </w:r>
      <w:proofErr w:type="gramStart"/>
      <w:r w:rsidRPr="006D3A9D">
        <w:rPr>
          <w:color w:val="000000" w:themeColor="text1"/>
          <w:sz w:val="24"/>
          <w:szCs w:val="24"/>
        </w:rPr>
        <w:t>orq.agendamiento</w:t>
      </w:r>
      <w:proofErr w:type="gramEnd"/>
      <w:r w:rsidRPr="006D3A9D">
        <w:rPr>
          <w:color w:val="000000" w:themeColor="text1"/>
          <w:sz w:val="24"/>
          <w:szCs w:val="24"/>
        </w:rPr>
        <w:t>, orq.log_procesos (consumo API, servicio lógico prefijado api:).</w:t>
      </w:r>
    </w:p>
    <w:p w14:paraId="6697427F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Validaciones</w:t>
      </w:r>
    </w:p>
    <w:p w14:paraId="53DEF17B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Bearer JWT válido (iss, aud, exp, sub, jti).</w:t>
      </w:r>
    </w:p>
    <w:p w14:paraId="2AE2D261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Usuario activo en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>.</w:t>
      </w:r>
    </w:p>
    <w:p w14:paraId="5AAD8CC8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IP del cliente dentro de IpPermitida del usuario (si está configurada).</w:t>
      </w:r>
    </w:p>
    <w:p w14:paraId="4EFEC1AD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Lista blanca </w:t>
      </w:r>
      <w:proofErr w:type="gramStart"/>
      <w:r w:rsidRPr="006D3A9D">
        <w:rPr>
          <w:color w:val="000000" w:themeColor="text1"/>
          <w:sz w:val="24"/>
          <w:szCs w:val="24"/>
        </w:rPr>
        <w:t>seg.usuario</w:t>
      </w:r>
      <w:proofErr w:type="gramEnd"/>
      <w:r w:rsidRPr="006D3A9D">
        <w:rPr>
          <w:color w:val="000000" w:themeColor="text1"/>
          <w:sz w:val="24"/>
          <w:szCs w:val="24"/>
        </w:rPr>
        <w:t>_endpoints para usuarios no administradores (si tienen reglas activas).</w:t>
      </w:r>
    </w:p>
    <w:p w14:paraId="1E58EEB4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estado debe ser 0–5 (pendiente, confirmada, cancelada, atendida, no asistió, reprogramada).</w:t>
      </w:r>
    </w:p>
    <w:p w14:paraId="54CA3599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id_agendamiento debe existir (404).</w:t>
      </w:r>
    </w:p>
    <w:p w14:paraId="6C770FFD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lastRenderedPageBreak/>
        <w:t>Entrada</w:t>
      </w:r>
    </w:p>
    <w:p w14:paraId="2EAD3BD8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Path: id_agendamiento. JSON: estado.</w:t>
      </w:r>
    </w:p>
    <w:p w14:paraId="46DDACB4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Salida</w:t>
      </w:r>
    </w:p>
    <w:p w14:paraId="41374A0F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— AgendamientoResponse.</w:t>
      </w:r>
    </w:p>
    <w:p w14:paraId="01210508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Flujo detallado</w:t>
      </w:r>
    </w:p>
    <w:p w14:paraId="6ACAC6BD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1. Actualizar estado en </w:t>
      </w:r>
      <w:proofErr w:type="gramStart"/>
      <w:r w:rsidRPr="006D3A9D">
        <w:rPr>
          <w:color w:val="000000" w:themeColor="text1"/>
          <w:sz w:val="24"/>
          <w:szCs w:val="24"/>
        </w:rPr>
        <w:t>orq.agendamiento</w:t>
      </w:r>
      <w:proofErr w:type="gramEnd"/>
      <w:r w:rsidRPr="006D3A9D">
        <w:rPr>
          <w:color w:val="000000" w:themeColor="text1"/>
          <w:sz w:val="24"/>
          <w:szCs w:val="24"/>
        </w:rPr>
        <w:t>.</w:t>
      </w:r>
    </w:p>
    <w:p w14:paraId="003741C4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2. Si no afecta filas → 404.</w:t>
      </w:r>
    </w:p>
    <w:p w14:paraId="62E2BA04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3. Registrar consumo.</w:t>
      </w:r>
    </w:p>
    <w:p w14:paraId="2F07260A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Códigos de respuesta</w:t>
      </w:r>
    </w:p>
    <w:p w14:paraId="404B15CA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| 400 | 404 | 401 | 500</w:t>
      </w:r>
    </w:p>
    <w:p w14:paraId="1B8FBD27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745841AE" w14:textId="77777777" w:rsidR="00194E17" w:rsidRPr="006D3A9D" w:rsidRDefault="00000000">
      <w:pPr>
        <w:pStyle w:val="Ttulo2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POST /historia_clinica</w:t>
      </w:r>
    </w:p>
    <w:p w14:paraId="78DC991B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Registrar historia clínica ambulatoria (JSON Version_12.0).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4E17" w:rsidRPr="006D3A9D" w14:paraId="79FAEE7A" w14:textId="77777777">
        <w:tc>
          <w:tcPr>
            <w:tcW w:w="4320" w:type="dxa"/>
          </w:tcPr>
          <w:p w14:paraId="41EAAC66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Grupo OpenAPI</w:t>
            </w:r>
          </w:p>
        </w:tc>
        <w:tc>
          <w:tcPr>
            <w:tcW w:w="4320" w:type="dxa"/>
          </w:tcPr>
          <w:p w14:paraId="62E4AE2D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IPS</w:t>
            </w:r>
          </w:p>
        </w:tc>
      </w:tr>
      <w:tr w:rsidR="00194E17" w:rsidRPr="006D3A9D" w14:paraId="6836A9CC" w14:textId="77777777">
        <w:tc>
          <w:tcPr>
            <w:tcW w:w="4320" w:type="dxa"/>
          </w:tcPr>
          <w:p w14:paraId="2A9BC15F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Autenticación</w:t>
            </w:r>
          </w:p>
        </w:tc>
        <w:tc>
          <w:tcPr>
            <w:tcW w:w="4320" w:type="dxa"/>
          </w:tcPr>
          <w:p w14:paraId="34562783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Bearer JWT.</w:t>
            </w:r>
          </w:p>
        </w:tc>
      </w:tr>
      <w:tr w:rsidR="00194E17" w:rsidRPr="006D3A9D" w14:paraId="7A5884DF" w14:textId="77777777">
        <w:tc>
          <w:tcPr>
            <w:tcW w:w="4320" w:type="dxa"/>
          </w:tcPr>
          <w:p w14:paraId="141CF5D1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Autorización adicional</w:t>
            </w:r>
          </w:p>
        </w:tc>
        <w:tc>
          <w:tcPr>
            <w:tcW w:w="4320" w:type="dxa"/>
          </w:tcPr>
          <w:p w14:paraId="360F0C52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 xml:space="preserve">Lista blanca </w:t>
            </w:r>
            <w:proofErr w:type="gramStart"/>
            <w:r w:rsidRPr="006D3A9D">
              <w:rPr>
                <w:color w:val="000000" w:themeColor="text1"/>
                <w:sz w:val="24"/>
                <w:szCs w:val="24"/>
              </w:rPr>
              <w:t>seg.usuario</w:t>
            </w:r>
            <w:proofErr w:type="gramEnd"/>
            <w:r w:rsidRPr="006D3A9D">
              <w:rPr>
                <w:color w:val="000000" w:themeColor="text1"/>
                <w:sz w:val="24"/>
                <w:szCs w:val="24"/>
              </w:rPr>
              <w:t>_endpoints si aplica.</w:t>
            </w:r>
          </w:p>
        </w:tc>
      </w:tr>
      <w:tr w:rsidR="00194E17" w:rsidRPr="006D3A9D" w14:paraId="022E6FF1" w14:textId="77777777">
        <w:tc>
          <w:tcPr>
            <w:tcW w:w="4320" w:type="dxa"/>
          </w:tcPr>
          <w:p w14:paraId="30EE4C1C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Content-Type</w:t>
            </w:r>
          </w:p>
        </w:tc>
        <w:tc>
          <w:tcPr>
            <w:tcW w:w="4320" w:type="dxa"/>
          </w:tcPr>
          <w:p w14:paraId="40EA93A1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application/json</w:t>
            </w:r>
          </w:p>
        </w:tc>
      </w:tr>
      <w:tr w:rsidR="00194E17" w:rsidRPr="006D3A9D" w14:paraId="487BF0C8" w14:textId="77777777">
        <w:tc>
          <w:tcPr>
            <w:tcW w:w="4320" w:type="dxa"/>
          </w:tcPr>
          <w:p w14:paraId="4A892BF8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Auditoría</w:t>
            </w:r>
          </w:p>
        </w:tc>
        <w:tc>
          <w:tcPr>
            <w:tcW w:w="4320" w:type="dxa"/>
          </w:tcPr>
          <w:p w14:paraId="0B68A483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orq.log_procesos (consumo API, servicio lógico prefijado api:). servicio=registrar_historia_clinica.</w:t>
            </w:r>
          </w:p>
        </w:tc>
      </w:tr>
    </w:tbl>
    <w:p w14:paraId="55D11587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5133B2F6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PostgreSQL (ERP Messiah)</w:t>
      </w:r>
    </w:p>
    <w:p w14:paraId="476555D1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Lectura: administrativo.af_afiliado, </w:t>
      </w:r>
      <w:proofErr w:type="gramStart"/>
      <w:r w:rsidRPr="006D3A9D">
        <w:rPr>
          <w:color w:val="000000" w:themeColor="text1"/>
          <w:sz w:val="24"/>
          <w:szCs w:val="24"/>
        </w:rPr>
        <w:t>administrativo.ct</w:t>
      </w:r>
      <w:proofErr w:type="gramEnd"/>
      <w:r w:rsidRPr="006D3A9D">
        <w:rPr>
          <w:color w:val="000000" w:themeColor="text1"/>
          <w:sz w:val="24"/>
          <w:szCs w:val="24"/>
        </w:rPr>
        <w:t xml:space="preserve">_ips, </w:t>
      </w:r>
      <w:proofErr w:type="gramStart"/>
      <w:r w:rsidRPr="006D3A9D">
        <w:rPr>
          <w:color w:val="000000" w:themeColor="text1"/>
          <w:sz w:val="24"/>
          <w:szCs w:val="24"/>
        </w:rPr>
        <w:t>administrativo.tb</w:t>
      </w:r>
      <w:proofErr w:type="gramEnd"/>
      <w:r w:rsidRPr="006D3A9D">
        <w:rPr>
          <w:color w:val="000000" w:themeColor="text1"/>
          <w:sz w:val="24"/>
          <w:szCs w:val="24"/>
        </w:rPr>
        <w:t xml:space="preserve">_cie10, </w:t>
      </w:r>
      <w:proofErr w:type="gramStart"/>
      <w:r w:rsidRPr="006D3A9D">
        <w:rPr>
          <w:color w:val="000000" w:themeColor="text1"/>
          <w:sz w:val="24"/>
          <w:szCs w:val="24"/>
        </w:rPr>
        <w:t>administrativo.tb</w:t>
      </w:r>
      <w:proofErr w:type="gramEnd"/>
      <w:r w:rsidRPr="006D3A9D">
        <w:rPr>
          <w:color w:val="000000" w:themeColor="text1"/>
          <w:sz w:val="24"/>
          <w:szCs w:val="24"/>
        </w:rPr>
        <w:t>_cup</w:t>
      </w:r>
    </w:p>
    <w:p w14:paraId="159A1396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SQL Server (OrquestacionDB)</w:t>
      </w:r>
    </w:p>
    <w:p w14:paraId="52EE211B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Escritura: </w:t>
      </w:r>
      <w:proofErr w:type="gramStart"/>
      <w:r w:rsidRPr="006D3A9D">
        <w:rPr>
          <w:color w:val="000000" w:themeColor="text1"/>
          <w:sz w:val="24"/>
          <w:szCs w:val="24"/>
        </w:rPr>
        <w:t>orq.historia</w:t>
      </w:r>
      <w:proofErr w:type="gramEnd"/>
      <w:r w:rsidRPr="006D3A9D">
        <w:rPr>
          <w:color w:val="000000" w:themeColor="text1"/>
          <w:sz w:val="24"/>
          <w:szCs w:val="24"/>
        </w:rPr>
        <w:t xml:space="preserve">_clinica, </w:t>
      </w:r>
      <w:proofErr w:type="gramStart"/>
      <w:r w:rsidRPr="006D3A9D">
        <w:rPr>
          <w:color w:val="000000" w:themeColor="text1"/>
          <w:sz w:val="24"/>
          <w:szCs w:val="24"/>
        </w:rPr>
        <w:t>orq.historia</w:t>
      </w:r>
      <w:proofErr w:type="gramEnd"/>
      <w:r w:rsidRPr="006D3A9D">
        <w:rPr>
          <w:color w:val="000000" w:themeColor="text1"/>
          <w:sz w:val="24"/>
          <w:szCs w:val="24"/>
        </w:rPr>
        <w:t>_clinica_actividad, orq.log_procesos (consumo API, servicio lógico prefijado api:).</w:t>
      </w:r>
    </w:p>
    <w:p w14:paraId="1478EAD1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Validaciones</w:t>
      </w:r>
    </w:p>
    <w:p w14:paraId="7DD51DE0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Bearer JWT válido (iss, aud, exp, sub, jti).</w:t>
      </w:r>
    </w:p>
    <w:p w14:paraId="73E8254A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lastRenderedPageBreak/>
        <w:t xml:space="preserve">Usuario activo en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>.</w:t>
      </w:r>
    </w:p>
    <w:p w14:paraId="2BEB7F18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IP del cliente dentro de IpPermitida del usuario (si está configurada).</w:t>
      </w:r>
    </w:p>
    <w:p w14:paraId="04779543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Lista blanca </w:t>
      </w:r>
      <w:proofErr w:type="gramStart"/>
      <w:r w:rsidRPr="006D3A9D">
        <w:rPr>
          <w:color w:val="000000" w:themeColor="text1"/>
          <w:sz w:val="24"/>
          <w:szCs w:val="24"/>
        </w:rPr>
        <w:t>seg.usuario</w:t>
      </w:r>
      <w:proofErr w:type="gramEnd"/>
      <w:r w:rsidRPr="006D3A9D">
        <w:rPr>
          <w:color w:val="000000" w:themeColor="text1"/>
          <w:sz w:val="24"/>
          <w:szCs w:val="24"/>
        </w:rPr>
        <w:t>_endpoints para usuarios no administradores (si tienen reglas activas).</w:t>
      </w:r>
    </w:p>
    <w:p w14:paraId="7AA5E123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Afiliado activo (estado 1 o 5) (404).</w:t>
      </w:r>
    </w:p>
    <w:p w14:paraId="48BAE597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NIT prestador debe existir en </w:t>
      </w:r>
      <w:proofErr w:type="gramStart"/>
      <w:r w:rsidRPr="006D3A9D">
        <w:rPr>
          <w:color w:val="000000" w:themeColor="text1"/>
          <w:sz w:val="24"/>
          <w:szCs w:val="24"/>
        </w:rPr>
        <w:t>administrativo.ct</w:t>
      </w:r>
      <w:proofErr w:type="gramEnd"/>
      <w:r w:rsidRPr="006D3A9D">
        <w:rPr>
          <w:color w:val="000000" w:themeColor="text1"/>
          <w:sz w:val="24"/>
          <w:szCs w:val="24"/>
        </w:rPr>
        <w:t>_ips (404).</w:t>
      </w:r>
    </w:p>
    <w:p w14:paraId="45069EA8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EntidadResponsable.Codigo debe ser CCF033 </w:t>
      </w:r>
      <w:proofErr w:type="gramStart"/>
      <w:r w:rsidRPr="006D3A9D">
        <w:rPr>
          <w:color w:val="000000" w:themeColor="text1"/>
          <w:sz w:val="24"/>
          <w:szCs w:val="24"/>
        </w:rPr>
        <w:t>o CCFC33</w:t>
      </w:r>
      <w:proofErr w:type="gramEnd"/>
      <w:r w:rsidRPr="006D3A9D">
        <w:rPr>
          <w:color w:val="000000" w:themeColor="text1"/>
          <w:sz w:val="24"/>
          <w:szCs w:val="24"/>
        </w:rPr>
        <w:t xml:space="preserve"> (400).</w:t>
      </w:r>
    </w:p>
    <w:p w14:paraId="2A0173D7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CodigoDiagnosticoPrincipal en tb_cie10 (404).</w:t>
      </w:r>
    </w:p>
    <w:p w14:paraId="14C5CCA9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CodigoCups en tb_cup (404).</w:t>
      </w:r>
    </w:p>
    <w:p w14:paraId="034922CD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Estructura Pydantic HistoriaClinicaRequest (Usuario, Prestador, Cita, Mediciones, Actividades).</w:t>
      </w:r>
    </w:p>
    <w:p w14:paraId="27C8B6D1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Entrada</w:t>
      </w:r>
    </w:p>
    <w:p w14:paraId="5A1A2713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JSON HistoriaClinicaRequest (Version_12.0).</w:t>
      </w:r>
    </w:p>
    <w:p w14:paraId="3859E8C2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Salida</w:t>
      </w:r>
    </w:p>
    <w:p w14:paraId="6C4320AF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201 — HistoriaClinicaResponse con nueva_historia_id.</w:t>
      </w:r>
    </w:p>
    <w:p w14:paraId="6649BAFB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Flujo detallado</w:t>
      </w:r>
    </w:p>
    <w:p w14:paraId="35970E1E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1. Validar afiliado, IPS, CIE-10 y CUPS.</w:t>
      </w:r>
    </w:p>
    <w:p w14:paraId="7F05740E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2. Insertar </w:t>
      </w:r>
      <w:proofErr w:type="gramStart"/>
      <w:r w:rsidRPr="006D3A9D">
        <w:rPr>
          <w:color w:val="000000" w:themeColor="text1"/>
          <w:sz w:val="24"/>
          <w:szCs w:val="24"/>
        </w:rPr>
        <w:t>orq.historia</w:t>
      </w:r>
      <w:proofErr w:type="gramEnd"/>
      <w:r w:rsidRPr="006D3A9D">
        <w:rPr>
          <w:color w:val="000000" w:themeColor="text1"/>
          <w:sz w:val="24"/>
          <w:szCs w:val="24"/>
        </w:rPr>
        <w:t>_clinica y actividades.</w:t>
      </w:r>
    </w:p>
    <w:p w14:paraId="0F423127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3. Registrar consumo.</w:t>
      </w:r>
    </w:p>
    <w:p w14:paraId="79646694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Códigos de respuesta</w:t>
      </w:r>
    </w:p>
    <w:p w14:paraId="1BC02B90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201 | 400 | 404 | 401 | 500</w:t>
      </w:r>
    </w:p>
    <w:p w14:paraId="3653E717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4BD52489" w14:textId="77777777" w:rsidR="00194E17" w:rsidRPr="006D3A9D" w:rsidRDefault="00000000">
      <w:pPr>
        <w:pStyle w:val="Ttulo2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POST /historia_clinica/hl7</w:t>
      </w:r>
    </w:p>
    <w:p w14:paraId="4AE78B0A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Registrar historia clínica desde Bundle FHIR + PDF soporte.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432"/>
      </w:tblGrid>
      <w:tr w:rsidR="00194E17" w:rsidRPr="006D3A9D" w14:paraId="0F6A01A4" w14:textId="77777777">
        <w:tc>
          <w:tcPr>
            <w:tcW w:w="4320" w:type="dxa"/>
          </w:tcPr>
          <w:p w14:paraId="2FCDCE5C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Grupo OpenAPI</w:t>
            </w:r>
          </w:p>
        </w:tc>
        <w:tc>
          <w:tcPr>
            <w:tcW w:w="4320" w:type="dxa"/>
          </w:tcPr>
          <w:p w14:paraId="05725D17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IPS</w:t>
            </w:r>
          </w:p>
        </w:tc>
      </w:tr>
      <w:tr w:rsidR="00194E17" w:rsidRPr="006D3A9D" w14:paraId="7736F0A7" w14:textId="77777777">
        <w:tc>
          <w:tcPr>
            <w:tcW w:w="4320" w:type="dxa"/>
          </w:tcPr>
          <w:p w14:paraId="70CDB296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Autenticación</w:t>
            </w:r>
          </w:p>
        </w:tc>
        <w:tc>
          <w:tcPr>
            <w:tcW w:w="4320" w:type="dxa"/>
          </w:tcPr>
          <w:p w14:paraId="1E4925AC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Bearer JWT.</w:t>
            </w:r>
          </w:p>
        </w:tc>
      </w:tr>
      <w:tr w:rsidR="00194E17" w:rsidRPr="006D3A9D" w14:paraId="3D3F918F" w14:textId="77777777">
        <w:tc>
          <w:tcPr>
            <w:tcW w:w="4320" w:type="dxa"/>
          </w:tcPr>
          <w:p w14:paraId="11BB2737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Autorización adicional</w:t>
            </w:r>
          </w:p>
        </w:tc>
        <w:tc>
          <w:tcPr>
            <w:tcW w:w="4320" w:type="dxa"/>
          </w:tcPr>
          <w:p w14:paraId="53DC15DD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 xml:space="preserve">Lista blanca </w:t>
            </w:r>
            <w:proofErr w:type="gramStart"/>
            <w:r w:rsidRPr="006D3A9D">
              <w:rPr>
                <w:color w:val="000000" w:themeColor="text1"/>
                <w:sz w:val="24"/>
                <w:szCs w:val="24"/>
              </w:rPr>
              <w:t>seg.usuario</w:t>
            </w:r>
            <w:proofErr w:type="gramEnd"/>
            <w:r w:rsidRPr="006D3A9D">
              <w:rPr>
                <w:color w:val="000000" w:themeColor="text1"/>
                <w:sz w:val="24"/>
                <w:szCs w:val="24"/>
              </w:rPr>
              <w:t>_endpoints si aplica.</w:t>
            </w:r>
          </w:p>
        </w:tc>
      </w:tr>
      <w:tr w:rsidR="00194E17" w:rsidRPr="006D3A9D" w14:paraId="205094BF" w14:textId="77777777">
        <w:tc>
          <w:tcPr>
            <w:tcW w:w="4320" w:type="dxa"/>
          </w:tcPr>
          <w:p w14:paraId="4ABFDF5C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Content-Type</w:t>
            </w:r>
          </w:p>
        </w:tc>
        <w:tc>
          <w:tcPr>
            <w:tcW w:w="4320" w:type="dxa"/>
          </w:tcPr>
          <w:p w14:paraId="3DE8A00B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application/json</w:t>
            </w:r>
          </w:p>
        </w:tc>
      </w:tr>
      <w:tr w:rsidR="00194E17" w:rsidRPr="006D3A9D" w14:paraId="51E32CC5" w14:textId="77777777">
        <w:tc>
          <w:tcPr>
            <w:tcW w:w="4320" w:type="dxa"/>
          </w:tcPr>
          <w:p w14:paraId="4E67398E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Auditoría</w:t>
            </w:r>
          </w:p>
        </w:tc>
        <w:tc>
          <w:tcPr>
            <w:tcW w:w="4320" w:type="dxa"/>
          </w:tcPr>
          <w:p w14:paraId="6917D214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 xml:space="preserve">orq.log_procesos (consumo API, servicio lógico prefijado api:). </w:t>
            </w:r>
            <w:r w:rsidRPr="006D3A9D">
              <w:rPr>
                <w:color w:val="000000" w:themeColor="text1"/>
                <w:sz w:val="24"/>
                <w:szCs w:val="24"/>
              </w:rPr>
              <w:lastRenderedPageBreak/>
              <w:t>servicio=registrar_historia_clinica_hl7_fhir.</w:t>
            </w:r>
          </w:p>
        </w:tc>
      </w:tr>
    </w:tbl>
    <w:p w14:paraId="133963CD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1BB667F9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PostgreSQL (ERP Messiah)</w:t>
      </w:r>
    </w:p>
    <w:p w14:paraId="3FBF6D49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Lectura: administrativo.af_afiliado, </w:t>
      </w:r>
      <w:proofErr w:type="gramStart"/>
      <w:r w:rsidRPr="006D3A9D">
        <w:rPr>
          <w:color w:val="000000" w:themeColor="text1"/>
          <w:sz w:val="24"/>
          <w:szCs w:val="24"/>
        </w:rPr>
        <w:t>administrativo.ct</w:t>
      </w:r>
      <w:proofErr w:type="gramEnd"/>
      <w:r w:rsidRPr="006D3A9D">
        <w:rPr>
          <w:color w:val="000000" w:themeColor="text1"/>
          <w:sz w:val="24"/>
          <w:szCs w:val="24"/>
        </w:rPr>
        <w:t xml:space="preserve">_ips, </w:t>
      </w:r>
      <w:proofErr w:type="gramStart"/>
      <w:r w:rsidRPr="006D3A9D">
        <w:rPr>
          <w:color w:val="000000" w:themeColor="text1"/>
          <w:sz w:val="24"/>
          <w:szCs w:val="24"/>
        </w:rPr>
        <w:t>administrativo.tb</w:t>
      </w:r>
      <w:proofErr w:type="gramEnd"/>
      <w:r w:rsidRPr="006D3A9D">
        <w:rPr>
          <w:color w:val="000000" w:themeColor="text1"/>
          <w:sz w:val="24"/>
          <w:szCs w:val="24"/>
        </w:rPr>
        <w:t xml:space="preserve">_cie10, </w:t>
      </w:r>
      <w:proofErr w:type="gramStart"/>
      <w:r w:rsidRPr="006D3A9D">
        <w:rPr>
          <w:color w:val="000000" w:themeColor="text1"/>
          <w:sz w:val="24"/>
          <w:szCs w:val="24"/>
        </w:rPr>
        <w:t>administrativo.tb</w:t>
      </w:r>
      <w:proofErr w:type="gramEnd"/>
      <w:r w:rsidRPr="006D3A9D">
        <w:rPr>
          <w:color w:val="000000" w:themeColor="text1"/>
          <w:sz w:val="24"/>
          <w:szCs w:val="24"/>
        </w:rPr>
        <w:t>_cup</w:t>
      </w:r>
    </w:p>
    <w:p w14:paraId="2DD05B58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SQL Server (OrquestacionDB)</w:t>
      </w:r>
    </w:p>
    <w:p w14:paraId="2D4CFFEF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Escritura: </w:t>
      </w:r>
      <w:proofErr w:type="gramStart"/>
      <w:r w:rsidRPr="006D3A9D">
        <w:rPr>
          <w:color w:val="000000" w:themeColor="text1"/>
          <w:sz w:val="24"/>
          <w:szCs w:val="24"/>
        </w:rPr>
        <w:t>orq.historia</w:t>
      </w:r>
      <w:proofErr w:type="gramEnd"/>
      <w:r w:rsidRPr="006D3A9D">
        <w:rPr>
          <w:color w:val="000000" w:themeColor="text1"/>
          <w:sz w:val="24"/>
          <w:szCs w:val="24"/>
        </w:rPr>
        <w:t xml:space="preserve">_clinica, </w:t>
      </w:r>
      <w:proofErr w:type="gramStart"/>
      <w:r w:rsidRPr="006D3A9D">
        <w:rPr>
          <w:color w:val="000000" w:themeColor="text1"/>
          <w:sz w:val="24"/>
          <w:szCs w:val="24"/>
        </w:rPr>
        <w:t>orq.historia</w:t>
      </w:r>
      <w:proofErr w:type="gramEnd"/>
      <w:r w:rsidRPr="006D3A9D">
        <w:rPr>
          <w:color w:val="000000" w:themeColor="text1"/>
          <w:sz w:val="24"/>
          <w:szCs w:val="24"/>
        </w:rPr>
        <w:t>_clinica_actividad, orq.log_procesos (consumo API, servicio lógico prefijado api:).</w:t>
      </w:r>
    </w:p>
    <w:p w14:paraId="7E0339CE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Validaciones</w:t>
      </w:r>
    </w:p>
    <w:p w14:paraId="5CCD86B3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Bearer JWT válido (iss, aud, exp, sub, jti).</w:t>
      </w:r>
    </w:p>
    <w:p w14:paraId="53B56C66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Usuario activo en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>.</w:t>
      </w:r>
    </w:p>
    <w:p w14:paraId="720C6A0E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IP del cliente dentro de IpPermitida del usuario (si está configurada).</w:t>
      </w:r>
    </w:p>
    <w:p w14:paraId="614D9598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Lista blanca </w:t>
      </w:r>
      <w:proofErr w:type="gramStart"/>
      <w:r w:rsidRPr="006D3A9D">
        <w:rPr>
          <w:color w:val="000000" w:themeColor="text1"/>
          <w:sz w:val="24"/>
          <w:szCs w:val="24"/>
        </w:rPr>
        <w:t>seg.usuario</w:t>
      </w:r>
      <w:proofErr w:type="gramEnd"/>
      <w:r w:rsidRPr="006D3A9D">
        <w:rPr>
          <w:color w:val="000000" w:themeColor="text1"/>
          <w:sz w:val="24"/>
          <w:szCs w:val="24"/>
        </w:rPr>
        <w:t>_endpoints para usuarios no administradores (si tienen reglas activas).</w:t>
      </w:r>
    </w:p>
    <w:p w14:paraId="7870C175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proofErr w:type="gramStart"/>
      <w:r w:rsidRPr="006D3A9D">
        <w:rPr>
          <w:color w:val="000000" w:themeColor="text1"/>
          <w:sz w:val="24"/>
          <w:szCs w:val="24"/>
        </w:rPr>
        <w:t>payload.bundle</w:t>
      </w:r>
      <w:proofErr w:type="gramEnd"/>
      <w:r w:rsidRPr="006D3A9D">
        <w:rPr>
          <w:color w:val="000000" w:themeColor="text1"/>
          <w:sz w:val="24"/>
          <w:szCs w:val="24"/>
        </w:rPr>
        <w:t xml:space="preserve"> debe ser objeto Bundle FHIR (400).</w:t>
      </w:r>
    </w:p>
    <w:p w14:paraId="18BA8C29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historia_clinica_pdf_base64 obligatorio; Base64 válido; contenido debe iniciar con %PDF- (400).</w:t>
      </w:r>
    </w:p>
    <w:p w14:paraId="479FAEAD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Errores de mapeo FHIR → HistoriaClinicaRequest (400).</w:t>
      </w:r>
    </w:p>
    <w:p w14:paraId="53FCFC03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Luego aplica todas las validaciones de POST /historia_clinica.</w:t>
      </w:r>
    </w:p>
    <w:p w14:paraId="2B5CDEC6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PDF no se persiste en BD; solo se registra tamaño en detalle de consumo.</w:t>
      </w:r>
    </w:p>
    <w:p w14:paraId="24DB2A0C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Entrada</w:t>
      </w:r>
    </w:p>
    <w:p w14:paraId="06E8D937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JSON: bundle (FHIR), historia_clinica_pdf_base64.</w:t>
      </w:r>
    </w:p>
    <w:p w14:paraId="2DE1D811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Salida</w:t>
      </w:r>
    </w:p>
    <w:p w14:paraId="4C2AC9C9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201 — HistoriaClinicaResponse (igual que /historia_clinica).</w:t>
      </w:r>
    </w:p>
    <w:p w14:paraId="208BF40C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Flujo detallado</w:t>
      </w:r>
    </w:p>
    <w:p w14:paraId="341E2389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1. Validar bundle y PDF Base64.</w:t>
      </w:r>
    </w:p>
    <w:p w14:paraId="03461AEF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2. Mapear FHIR a HistoriaClinicaRequest.</w:t>
      </w:r>
    </w:p>
    <w:p w14:paraId="33840656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3. Delegar en registrar_historia_clinica.</w:t>
      </w:r>
    </w:p>
    <w:p w14:paraId="6AF3DDF8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4. Registrar consumo FHIR.</w:t>
      </w:r>
    </w:p>
    <w:p w14:paraId="289763F0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Códigos de respuesta</w:t>
      </w:r>
    </w:p>
    <w:p w14:paraId="52E1B6F1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201 | 400 | 404 | 401 | 500</w:t>
      </w:r>
    </w:p>
    <w:p w14:paraId="383423B4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434A764D" w14:textId="77777777" w:rsidR="00194E17" w:rsidRPr="006D3A9D" w:rsidRDefault="00000000">
      <w:pPr>
        <w:pStyle w:val="Ttulo2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lastRenderedPageBreak/>
        <w:t>POST /afiliados/autorizacion-orden-medica-ips</w:t>
      </w:r>
    </w:p>
    <w:p w14:paraId="1AA92D82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Paso 1 — Solicitud y autorización emitida de medicamentos por orden médica IPS.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4E17" w:rsidRPr="006D3A9D" w14:paraId="178D1DB7" w14:textId="77777777">
        <w:tc>
          <w:tcPr>
            <w:tcW w:w="4320" w:type="dxa"/>
          </w:tcPr>
          <w:p w14:paraId="67439D48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Grupo OpenAPI</w:t>
            </w:r>
          </w:p>
        </w:tc>
        <w:tc>
          <w:tcPr>
            <w:tcW w:w="4320" w:type="dxa"/>
          </w:tcPr>
          <w:p w14:paraId="27F5B0D2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IPS</w:t>
            </w:r>
          </w:p>
        </w:tc>
      </w:tr>
      <w:tr w:rsidR="00194E17" w:rsidRPr="006D3A9D" w14:paraId="71EC0BB3" w14:textId="77777777">
        <w:tc>
          <w:tcPr>
            <w:tcW w:w="4320" w:type="dxa"/>
          </w:tcPr>
          <w:p w14:paraId="1BB9BC84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Autenticación</w:t>
            </w:r>
          </w:p>
        </w:tc>
        <w:tc>
          <w:tcPr>
            <w:tcW w:w="4320" w:type="dxa"/>
          </w:tcPr>
          <w:p w14:paraId="3F81CEEC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Bearer JWT.</w:t>
            </w:r>
          </w:p>
        </w:tc>
      </w:tr>
      <w:tr w:rsidR="00194E17" w:rsidRPr="006D3A9D" w14:paraId="3C1C6246" w14:textId="77777777">
        <w:tc>
          <w:tcPr>
            <w:tcW w:w="4320" w:type="dxa"/>
          </w:tcPr>
          <w:p w14:paraId="0789B550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Autorización adicional</w:t>
            </w:r>
          </w:p>
        </w:tc>
        <w:tc>
          <w:tcPr>
            <w:tcW w:w="4320" w:type="dxa"/>
          </w:tcPr>
          <w:p w14:paraId="48FD651A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gramStart"/>
            <w:r w:rsidRPr="006D3A9D">
              <w:rPr>
                <w:color w:val="000000" w:themeColor="text1"/>
                <w:sz w:val="24"/>
                <w:szCs w:val="24"/>
              </w:rPr>
              <w:t>orq.usuarios</w:t>
            </w:r>
            <w:proofErr w:type="gramEnd"/>
            <w:r w:rsidRPr="006D3A9D">
              <w:rPr>
                <w:color w:val="000000" w:themeColor="text1"/>
                <w:sz w:val="24"/>
                <w:szCs w:val="24"/>
              </w:rPr>
              <w:t>.autoriza_med = 1 (require_autoriza_med).</w:t>
            </w:r>
          </w:p>
        </w:tc>
      </w:tr>
      <w:tr w:rsidR="00194E17" w:rsidRPr="006D3A9D" w14:paraId="49E0DF1C" w14:textId="77777777">
        <w:tc>
          <w:tcPr>
            <w:tcW w:w="4320" w:type="dxa"/>
          </w:tcPr>
          <w:p w14:paraId="27F2EA61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Content-Type</w:t>
            </w:r>
          </w:p>
        </w:tc>
        <w:tc>
          <w:tcPr>
            <w:tcW w:w="4320" w:type="dxa"/>
          </w:tcPr>
          <w:p w14:paraId="2D1641A3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multipart/form-data</w:t>
            </w:r>
          </w:p>
        </w:tc>
      </w:tr>
      <w:tr w:rsidR="00194E17" w:rsidRPr="006D3A9D" w14:paraId="3F99F27E" w14:textId="77777777">
        <w:tc>
          <w:tcPr>
            <w:tcW w:w="4320" w:type="dxa"/>
          </w:tcPr>
          <w:p w14:paraId="52DC074B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Auditoría</w:t>
            </w:r>
          </w:p>
        </w:tc>
        <w:tc>
          <w:tcPr>
            <w:tcW w:w="4320" w:type="dxa"/>
          </w:tcPr>
          <w:p w14:paraId="5E10A515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orq.log_procesos (consumo API, servicio lógico prefijado api:). servicio=autorizacion_orden_medica_ips.</w:t>
            </w:r>
          </w:p>
        </w:tc>
      </w:tr>
    </w:tbl>
    <w:p w14:paraId="0FF899C7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4F301E24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PostgreSQL (ERP Messiah)</w:t>
      </w:r>
    </w:p>
    <w:p w14:paraId="0401236C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Lectura: administrativo.af_afiliado, administrativo.af_afiliado_complemento, administrativo.tb_municipio, administrativo.ct_ips, administrativo.ct_ips_sede, administrativo.tb_medicamento, administrativo.tb_unidad_medida, administrativo.ct_ips_contrato, administrativo.ct_ips_contrato_cobertura, administrativo.tb_tarifario_propio_detalle, administrativo.tb_direccionamiento_autorizacion, administrativo.tb_direccionamiento_autorizacion_medicamento, administrativo.tb_medico_solicitante, administrativo.tb_especialidad, administrativo.tb_cie10, administrativo.tb_modalidad_servicio_salud, administrativo.ss_autorizacion, administrativo.ss_autorizacion_medicamento, administrativo.tb_tipo_soporte, administrativo.ss_solicitud</w:t>
      </w:r>
      <w:r w:rsidRPr="006D3A9D">
        <w:rPr>
          <w:color w:val="000000" w:themeColor="text1"/>
          <w:sz w:val="24"/>
          <w:szCs w:val="24"/>
        </w:rPr>
        <w:br/>
        <w:t>Escritura: administrativo.ct_ips_ss_solicitud, administrativo.tb_parametro, administrativo.ss_solicitud, administrativo.ss_solicitud_atencion, administrativo.ss_solicitud_medicamento, administrativo.ss_autorizacion, administrativo.ss_autorizacion_medicamento, administrativo.ct_ips_ss_solicitud_autorizacion, administrativo.ss_solicitud_soporte</w:t>
      </w:r>
    </w:p>
    <w:p w14:paraId="3AB89FA1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SQL Server (OrquestacionDB)</w:t>
      </w:r>
    </w:p>
    <w:p w14:paraId="57D0C292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Lectura: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 xml:space="preserve"> (autoriza_med)</w:t>
      </w:r>
      <w:r w:rsidRPr="006D3A9D">
        <w:rPr>
          <w:color w:val="000000" w:themeColor="text1"/>
          <w:sz w:val="24"/>
          <w:szCs w:val="24"/>
        </w:rPr>
        <w:br/>
        <w:t>Escritura: orq.log_procesos (consumo API, servicio lógico prefijado api:).</w:t>
      </w:r>
    </w:p>
    <w:p w14:paraId="7EC54822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Validaciones</w:t>
      </w:r>
    </w:p>
    <w:p w14:paraId="716D2C2C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Bearer JWT válido (iss, aud, exp, sub, jti).</w:t>
      </w:r>
    </w:p>
    <w:p w14:paraId="04447C83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lastRenderedPageBreak/>
        <w:t xml:space="preserve">Usuario activo en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>.</w:t>
      </w:r>
    </w:p>
    <w:p w14:paraId="5269700D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IP del cliente dentro de IpPermitida del usuario (si está configurada).</w:t>
      </w:r>
    </w:p>
    <w:p w14:paraId="31FC80FC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Lista blanca </w:t>
      </w:r>
      <w:proofErr w:type="gramStart"/>
      <w:r w:rsidRPr="006D3A9D">
        <w:rPr>
          <w:color w:val="000000" w:themeColor="text1"/>
          <w:sz w:val="24"/>
          <w:szCs w:val="24"/>
        </w:rPr>
        <w:t>seg.usuario</w:t>
      </w:r>
      <w:proofErr w:type="gramEnd"/>
      <w:r w:rsidRPr="006D3A9D">
        <w:rPr>
          <w:color w:val="000000" w:themeColor="text1"/>
          <w:sz w:val="24"/>
          <w:szCs w:val="24"/>
        </w:rPr>
        <w:t>_endpoints para usuarios no administradores (si tienen reglas activas).</w:t>
      </w:r>
    </w:p>
    <w:p w14:paraId="3EED0A5B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>.autoriza_med = true (403).</w:t>
      </w:r>
    </w:p>
    <w:p w14:paraId="26B3117D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medicamentos_json: array JSON válido de objetos con CUM, cantidad, días (400).</w:t>
      </w:r>
    </w:p>
    <w:p w14:paraId="3EB2A660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Fechas solicitud no futuras (fecha_solicitud_proceso, fecha_solicitud_medico).</w:t>
      </w:r>
    </w:p>
    <w:p w14:paraId="66A59307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observacion obligatoria; diagnóstico principal CIE-10; registro_profesional en tb_medico_solicitante.</w:t>
      </w:r>
    </w:p>
    <w:p w14:paraId="790671CB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Sin CUMs duplicados en el listado.</w:t>
      </w:r>
    </w:p>
    <w:p w14:paraId="07487B6D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Afiliado estado_afiliado = 1 (Activo) (400).</w:t>
      </w:r>
    </w:p>
    <w:p w14:paraId="02B3AFAF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NIT IPS solicitante y direccionamiento deben resolverse en ct_ips (404).</w:t>
      </w:r>
    </w:p>
    <w:p w14:paraId="4267910F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email obligatorio (formulario o sede/afiliado/IPS); telefono y celular 10 dígitos.</w:t>
      </w:r>
    </w:p>
    <w:p w14:paraId="1A34C70B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soporte_orden_medica PDF obligatorio; validación %PDF- y tamaño máximo.</w:t>
      </w:r>
    </w:p>
    <w:p w14:paraId="75C4AC43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Origen: Orden médica; atención Enfermedad General; modalidad Ambulatorios.</w:t>
      </w:r>
    </w:p>
    <w:p w14:paraId="15117A2F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Por medicamento: sw_activo, tarifario municipio, contrato vigente, direccionamiento IPS.</w:t>
      </w:r>
    </w:p>
    <w:p w14:paraId="5A8909A8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Autorización estado EMITIDA con PIN; autorizacion_activa=false hasta activación.</w:t>
      </w:r>
    </w:p>
    <w:p w14:paraId="56444ECB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Entrada</w:t>
      </w:r>
    </w:p>
    <w:p w14:paraId="158F96A5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multipart/form-data: documento afiliado, diagnósticos, NIT IPS, fechas, medicamentos_json, soporte_orden_medica PDF, contacto.</w:t>
      </w:r>
    </w:p>
    <w:p w14:paraId="4092E3B3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Salida</w:t>
      </w:r>
    </w:p>
    <w:p w14:paraId="5E3626DD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— AutorizacionOrdenMedicaIpsResponse con PIN y listados de medicamentos.</w:t>
      </w:r>
    </w:p>
    <w:p w14:paraId="5E7DC825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Flujo detallado</w:t>
      </w:r>
    </w:p>
    <w:p w14:paraId="1A7427CF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1. Validar autoriza_med y parsear formulario.</w:t>
      </w:r>
    </w:p>
    <w:p w14:paraId="7527E70B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2. Validar afiliado, médico, IPS y medicamentos.</w:t>
      </w:r>
    </w:p>
    <w:p w14:paraId="16D78FB4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3. Crear ss_solicitud y evaluar reglas por CUM.</w:t>
      </w:r>
    </w:p>
    <w:p w14:paraId="66B0A5DC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4. Emitir ss_autorizacion con PIN si aplica.</w:t>
      </w:r>
    </w:p>
    <w:p w14:paraId="21D7CEFA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5. Opcional: PDF JasperStarter.</w:t>
      </w:r>
    </w:p>
    <w:p w14:paraId="6F2C0F6E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6. Registrar traza en orq.log_procesos.</w:t>
      </w:r>
    </w:p>
    <w:p w14:paraId="0858DB29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Códigos de respuesta</w:t>
      </w:r>
    </w:p>
    <w:p w14:paraId="53DC7275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| 400 | 403 | 404 | 401 | 422 | 500</w:t>
      </w:r>
    </w:p>
    <w:p w14:paraId="4B1FE60B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21C91149" w14:textId="77777777" w:rsidR="00194E17" w:rsidRPr="006D3A9D" w:rsidRDefault="00000000">
      <w:pPr>
        <w:pStyle w:val="Ttulo2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lastRenderedPageBreak/>
        <w:t>POST /afiliados/autorizacion-orden-medica-ips/activar</w:t>
      </w:r>
    </w:p>
    <w:p w14:paraId="39A8D677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Paso 2 — Activación de autorización IPS con PIN.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82"/>
        <w:gridCol w:w="5374"/>
      </w:tblGrid>
      <w:tr w:rsidR="00194E17" w:rsidRPr="006D3A9D" w14:paraId="00B06763" w14:textId="77777777">
        <w:tc>
          <w:tcPr>
            <w:tcW w:w="4320" w:type="dxa"/>
          </w:tcPr>
          <w:p w14:paraId="1D386EDF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Grupo OpenAPI</w:t>
            </w:r>
          </w:p>
        </w:tc>
        <w:tc>
          <w:tcPr>
            <w:tcW w:w="4320" w:type="dxa"/>
          </w:tcPr>
          <w:p w14:paraId="19021A1C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IPS</w:t>
            </w:r>
          </w:p>
        </w:tc>
      </w:tr>
      <w:tr w:rsidR="00194E17" w:rsidRPr="006D3A9D" w14:paraId="588477EC" w14:textId="77777777">
        <w:tc>
          <w:tcPr>
            <w:tcW w:w="4320" w:type="dxa"/>
          </w:tcPr>
          <w:p w14:paraId="0A7AF1D2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Autenticación</w:t>
            </w:r>
          </w:p>
        </w:tc>
        <w:tc>
          <w:tcPr>
            <w:tcW w:w="4320" w:type="dxa"/>
          </w:tcPr>
          <w:p w14:paraId="299BC940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Bearer JWT.</w:t>
            </w:r>
          </w:p>
        </w:tc>
      </w:tr>
      <w:tr w:rsidR="00194E17" w:rsidRPr="006D3A9D" w14:paraId="06C99F1B" w14:textId="77777777">
        <w:tc>
          <w:tcPr>
            <w:tcW w:w="4320" w:type="dxa"/>
          </w:tcPr>
          <w:p w14:paraId="6CF98EDB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Autorización adicional</w:t>
            </w:r>
          </w:p>
        </w:tc>
        <w:tc>
          <w:tcPr>
            <w:tcW w:w="4320" w:type="dxa"/>
          </w:tcPr>
          <w:p w14:paraId="3CEA624B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gramStart"/>
            <w:r w:rsidRPr="006D3A9D">
              <w:rPr>
                <w:color w:val="000000" w:themeColor="text1"/>
                <w:sz w:val="24"/>
                <w:szCs w:val="24"/>
              </w:rPr>
              <w:t>orq.usuarios</w:t>
            </w:r>
            <w:proofErr w:type="gramEnd"/>
            <w:r w:rsidRPr="006D3A9D">
              <w:rPr>
                <w:color w:val="000000" w:themeColor="text1"/>
                <w:sz w:val="24"/>
                <w:szCs w:val="24"/>
              </w:rPr>
              <w:t>.autoriza_med = 1.</w:t>
            </w:r>
          </w:p>
        </w:tc>
      </w:tr>
      <w:tr w:rsidR="00194E17" w:rsidRPr="006D3A9D" w14:paraId="700DB070" w14:textId="77777777">
        <w:tc>
          <w:tcPr>
            <w:tcW w:w="4320" w:type="dxa"/>
          </w:tcPr>
          <w:p w14:paraId="7FE989B3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Content-Type</w:t>
            </w:r>
          </w:p>
        </w:tc>
        <w:tc>
          <w:tcPr>
            <w:tcW w:w="4320" w:type="dxa"/>
          </w:tcPr>
          <w:p w14:paraId="3D548F63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multipart/form-data</w:t>
            </w:r>
          </w:p>
        </w:tc>
      </w:tr>
      <w:tr w:rsidR="00194E17" w:rsidRPr="006D3A9D" w14:paraId="5DAD5E87" w14:textId="77777777">
        <w:tc>
          <w:tcPr>
            <w:tcW w:w="4320" w:type="dxa"/>
          </w:tcPr>
          <w:p w14:paraId="5836B2F8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Auditoría</w:t>
            </w:r>
          </w:p>
        </w:tc>
        <w:tc>
          <w:tcPr>
            <w:tcW w:w="4320" w:type="dxa"/>
          </w:tcPr>
          <w:p w14:paraId="457CBEB7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orq.log_procesos (consumo API, servicio lógico prefijado api:). servicio=activacion_autorizacion_orden_medica_ips.</w:t>
            </w:r>
          </w:p>
        </w:tc>
      </w:tr>
    </w:tbl>
    <w:p w14:paraId="5F103808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0C4286B1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PostgreSQL (ERP Messiah)</w:t>
      </w:r>
    </w:p>
    <w:p w14:paraId="6F35EA79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Lectura: </w:t>
      </w:r>
      <w:proofErr w:type="gramStart"/>
      <w:r w:rsidRPr="006D3A9D">
        <w:rPr>
          <w:color w:val="000000" w:themeColor="text1"/>
          <w:sz w:val="24"/>
          <w:szCs w:val="24"/>
        </w:rPr>
        <w:t>administrativo.ct</w:t>
      </w:r>
      <w:proofErr w:type="gramEnd"/>
      <w:r w:rsidRPr="006D3A9D">
        <w:rPr>
          <w:color w:val="000000" w:themeColor="text1"/>
          <w:sz w:val="24"/>
          <w:szCs w:val="24"/>
        </w:rPr>
        <w:t xml:space="preserve">_ips, </w:t>
      </w:r>
      <w:proofErr w:type="gramStart"/>
      <w:r w:rsidRPr="006D3A9D">
        <w:rPr>
          <w:color w:val="000000" w:themeColor="text1"/>
          <w:sz w:val="24"/>
          <w:szCs w:val="24"/>
        </w:rPr>
        <w:t>administrativo.tb</w:t>
      </w:r>
      <w:proofErr w:type="gramEnd"/>
      <w:r w:rsidRPr="006D3A9D">
        <w:rPr>
          <w:color w:val="000000" w:themeColor="text1"/>
          <w:sz w:val="24"/>
          <w:szCs w:val="24"/>
        </w:rPr>
        <w:t xml:space="preserve">_municipio, </w:t>
      </w:r>
      <w:proofErr w:type="gramStart"/>
      <w:r w:rsidRPr="006D3A9D">
        <w:rPr>
          <w:color w:val="000000" w:themeColor="text1"/>
          <w:sz w:val="24"/>
          <w:szCs w:val="24"/>
        </w:rPr>
        <w:t>administrativo.ss</w:t>
      </w:r>
      <w:proofErr w:type="gramEnd"/>
      <w:r w:rsidRPr="006D3A9D">
        <w:rPr>
          <w:color w:val="000000" w:themeColor="text1"/>
          <w:sz w:val="24"/>
          <w:szCs w:val="24"/>
        </w:rPr>
        <w:t xml:space="preserve">_autorizacion, </w:t>
      </w:r>
      <w:proofErr w:type="gramStart"/>
      <w:r w:rsidRPr="006D3A9D">
        <w:rPr>
          <w:color w:val="000000" w:themeColor="text1"/>
          <w:sz w:val="24"/>
          <w:szCs w:val="24"/>
        </w:rPr>
        <w:t>administrativo.ss</w:t>
      </w:r>
      <w:proofErr w:type="gramEnd"/>
      <w:r w:rsidRPr="006D3A9D">
        <w:rPr>
          <w:color w:val="000000" w:themeColor="text1"/>
          <w:sz w:val="24"/>
          <w:szCs w:val="24"/>
        </w:rPr>
        <w:t>_solicitud, administrativo.af_afiliado</w:t>
      </w:r>
      <w:r w:rsidRPr="006D3A9D">
        <w:rPr>
          <w:color w:val="000000" w:themeColor="text1"/>
          <w:sz w:val="24"/>
          <w:szCs w:val="24"/>
        </w:rPr>
        <w:br/>
        <w:t xml:space="preserve">Escritura: </w:t>
      </w:r>
      <w:proofErr w:type="gramStart"/>
      <w:r w:rsidRPr="006D3A9D">
        <w:rPr>
          <w:color w:val="000000" w:themeColor="text1"/>
          <w:sz w:val="24"/>
          <w:szCs w:val="24"/>
        </w:rPr>
        <w:t>administrativo.ss</w:t>
      </w:r>
      <w:proofErr w:type="gramEnd"/>
      <w:r w:rsidRPr="006D3A9D">
        <w:rPr>
          <w:color w:val="000000" w:themeColor="text1"/>
          <w:sz w:val="24"/>
          <w:szCs w:val="24"/>
        </w:rPr>
        <w:t>_autorizacion (fecha_activacion, estado_trazabilidad, sw_activo)</w:t>
      </w:r>
    </w:p>
    <w:p w14:paraId="02710A50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SQL Server (OrquestacionDB)</w:t>
      </w:r>
    </w:p>
    <w:p w14:paraId="45A55755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Lectura: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 xml:space="preserve"> (autoriza_med)</w:t>
      </w:r>
      <w:r w:rsidRPr="006D3A9D">
        <w:rPr>
          <w:color w:val="000000" w:themeColor="text1"/>
          <w:sz w:val="24"/>
          <w:szCs w:val="24"/>
        </w:rPr>
        <w:br/>
        <w:t>Escritura: orq.log_procesos (consumo API, servicio lógico prefijado api:).</w:t>
      </w:r>
    </w:p>
    <w:p w14:paraId="73144187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Validaciones</w:t>
      </w:r>
    </w:p>
    <w:p w14:paraId="6B22CD3A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Bearer JWT válido (iss, aud, exp, sub, jti).</w:t>
      </w:r>
    </w:p>
    <w:p w14:paraId="31282D92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Usuario activo en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>.</w:t>
      </w:r>
    </w:p>
    <w:p w14:paraId="6D690B7C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IP del cliente dentro de IpPermitida del usuario (si está configurada).</w:t>
      </w:r>
    </w:p>
    <w:p w14:paraId="71EA7EE4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Lista blanca </w:t>
      </w:r>
      <w:proofErr w:type="gramStart"/>
      <w:r w:rsidRPr="006D3A9D">
        <w:rPr>
          <w:color w:val="000000" w:themeColor="text1"/>
          <w:sz w:val="24"/>
          <w:szCs w:val="24"/>
        </w:rPr>
        <w:t>seg.usuario</w:t>
      </w:r>
      <w:proofErr w:type="gramEnd"/>
      <w:r w:rsidRPr="006D3A9D">
        <w:rPr>
          <w:color w:val="000000" w:themeColor="text1"/>
          <w:sz w:val="24"/>
          <w:szCs w:val="24"/>
        </w:rPr>
        <w:t>_endpoints para usuarios no administradores (si tienen reglas activas).</w:t>
      </w:r>
    </w:p>
    <w:p w14:paraId="4C12F1EE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>.autoriza_med = true (403).</w:t>
      </w:r>
    </w:p>
    <w:p w14:paraId="0DD8101B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pin_activacion obligatorio (comparación sin distinguir mayúsculas).</w:t>
      </w:r>
    </w:p>
    <w:p w14:paraId="34EE8AB7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NIT IPS direccionamiento debe resolverse (404).</w:t>
      </w:r>
    </w:p>
    <w:p w14:paraId="3E4C5D15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Autorización pendiente: documento + PIN + IPS + fecha_activacion IS NULL (404).</w:t>
      </w:r>
    </w:p>
    <w:p w14:paraId="129BB6DD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Si ya activada: respuesta 200 idempotente.</w:t>
      </w:r>
    </w:p>
    <w:p w14:paraId="7AC2F3A7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UPDATE solo cuando fecha_activacion IS NULL.</w:t>
      </w:r>
    </w:p>
    <w:p w14:paraId="240A56CA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lastRenderedPageBreak/>
        <w:t>Entrada</w:t>
      </w:r>
    </w:p>
    <w:p w14:paraId="3BB04672" w14:textId="77777777" w:rsidR="00194E17" w:rsidRPr="006D3A9D" w:rsidRDefault="00000000">
      <w:pPr>
        <w:rPr>
          <w:color w:val="000000" w:themeColor="text1"/>
          <w:sz w:val="24"/>
          <w:szCs w:val="24"/>
        </w:rPr>
      </w:pPr>
      <w:proofErr w:type="gramStart"/>
      <w:r w:rsidRPr="006D3A9D">
        <w:rPr>
          <w:color w:val="000000" w:themeColor="text1"/>
          <w:sz w:val="24"/>
          <w:szCs w:val="24"/>
        </w:rPr>
        <w:t>Form</w:t>
      </w:r>
      <w:proofErr w:type="gramEnd"/>
      <w:r w:rsidRPr="006D3A9D">
        <w:rPr>
          <w:color w:val="000000" w:themeColor="text1"/>
          <w:sz w:val="24"/>
          <w:szCs w:val="24"/>
        </w:rPr>
        <w:t>: tipo_identificacion, numero_identificacion, pin_activacion, nit_ips_direccionamiento.</w:t>
      </w:r>
    </w:p>
    <w:p w14:paraId="748B4CB1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Salida</w:t>
      </w:r>
    </w:p>
    <w:p w14:paraId="1F0A14DE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— ActivacionOrdenMedicaIpsResponse.</w:t>
      </w:r>
    </w:p>
    <w:p w14:paraId="60CF5825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Flujo detallado</w:t>
      </w:r>
    </w:p>
    <w:p w14:paraId="0D7578EF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1. Validar autoriza_med.</w:t>
      </w:r>
    </w:p>
    <w:p w14:paraId="6EAD151B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2. Buscar autorización pendiente por documento, PIN e IPS.</w:t>
      </w:r>
    </w:p>
    <w:p w14:paraId="010F9410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3. Activar en ss_autorizacion (estado trazabilidad ACTIVADA).</w:t>
      </w:r>
    </w:p>
    <w:p w14:paraId="4DAFE8FA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4. Opcional: PDF autorización.</w:t>
      </w:r>
    </w:p>
    <w:p w14:paraId="70899D61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5. Registrar consumo.</w:t>
      </w:r>
    </w:p>
    <w:p w14:paraId="6A678061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Códigos de respuesta</w:t>
      </w:r>
    </w:p>
    <w:p w14:paraId="1FB50A0B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| 403 | 404 | 409 | 401 | 500</w:t>
      </w:r>
    </w:p>
    <w:p w14:paraId="7F4F04AF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1573B2BA" w14:textId="77777777" w:rsidR="00194E17" w:rsidRPr="006D3A9D" w:rsidRDefault="00000000">
      <w:pPr>
        <w:pStyle w:val="Ttulo2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Procesos Financieros</w:t>
      </w:r>
    </w:p>
    <w:p w14:paraId="129C3482" w14:textId="77777777" w:rsidR="00194E17" w:rsidRPr="006D3A9D" w:rsidRDefault="00000000">
      <w:pPr>
        <w:pStyle w:val="Ttulo2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POST /execute/facturas_decimales</w:t>
      </w:r>
    </w:p>
    <w:p w14:paraId="0D9715C7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Ajuste decimal de facturas (proceso financiero batch).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4E17" w:rsidRPr="006D3A9D" w14:paraId="02521195" w14:textId="77777777">
        <w:tc>
          <w:tcPr>
            <w:tcW w:w="4320" w:type="dxa"/>
          </w:tcPr>
          <w:p w14:paraId="782B2FC2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Grupo OpenAPI</w:t>
            </w:r>
          </w:p>
        </w:tc>
        <w:tc>
          <w:tcPr>
            <w:tcW w:w="4320" w:type="dxa"/>
          </w:tcPr>
          <w:p w14:paraId="2BD415B9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Financieros</w:t>
            </w:r>
          </w:p>
        </w:tc>
      </w:tr>
      <w:tr w:rsidR="00194E17" w:rsidRPr="006D3A9D" w14:paraId="23359991" w14:textId="77777777">
        <w:tc>
          <w:tcPr>
            <w:tcW w:w="4320" w:type="dxa"/>
          </w:tcPr>
          <w:p w14:paraId="21793D86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Autenticación</w:t>
            </w:r>
          </w:p>
        </w:tc>
        <w:tc>
          <w:tcPr>
            <w:tcW w:w="4320" w:type="dxa"/>
          </w:tcPr>
          <w:p w14:paraId="433A0098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Bearer JWT.</w:t>
            </w:r>
          </w:p>
        </w:tc>
      </w:tr>
      <w:tr w:rsidR="00194E17" w:rsidRPr="006D3A9D" w14:paraId="159AC49F" w14:textId="77777777">
        <w:tc>
          <w:tcPr>
            <w:tcW w:w="4320" w:type="dxa"/>
          </w:tcPr>
          <w:p w14:paraId="5A511B0D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Autorización adicional</w:t>
            </w:r>
          </w:p>
        </w:tc>
        <w:tc>
          <w:tcPr>
            <w:tcW w:w="4320" w:type="dxa"/>
          </w:tcPr>
          <w:p w14:paraId="7487B795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Módulo «Facturas decimales», acción EJECUTAR (</w:t>
            </w:r>
            <w:proofErr w:type="gramStart"/>
            <w:r w:rsidRPr="006D3A9D">
              <w:rPr>
                <w:color w:val="000000" w:themeColor="text1"/>
                <w:sz w:val="24"/>
                <w:szCs w:val="24"/>
              </w:rPr>
              <w:t>seg.permisos</w:t>
            </w:r>
            <w:proofErr w:type="gramEnd"/>
            <w:r w:rsidRPr="006D3A9D">
              <w:rPr>
                <w:color w:val="000000" w:themeColor="text1"/>
                <w:sz w:val="24"/>
                <w:szCs w:val="24"/>
              </w:rPr>
              <w:t>) o admin.</w:t>
            </w:r>
          </w:p>
        </w:tc>
      </w:tr>
      <w:tr w:rsidR="00194E17" w:rsidRPr="006D3A9D" w14:paraId="3B9BE36A" w14:textId="77777777">
        <w:tc>
          <w:tcPr>
            <w:tcW w:w="4320" w:type="dxa"/>
          </w:tcPr>
          <w:p w14:paraId="6D75B40B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Content-Type</w:t>
            </w:r>
          </w:p>
        </w:tc>
        <w:tc>
          <w:tcPr>
            <w:tcW w:w="4320" w:type="dxa"/>
          </w:tcPr>
          <w:p w14:paraId="5788F13F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— (sin cuerpo)</w:t>
            </w:r>
          </w:p>
        </w:tc>
      </w:tr>
      <w:tr w:rsidR="00194E17" w:rsidRPr="006D3A9D" w14:paraId="4990A1DD" w14:textId="77777777">
        <w:tc>
          <w:tcPr>
            <w:tcW w:w="4320" w:type="dxa"/>
          </w:tcPr>
          <w:p w14:paraId="66703811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Auditoría</w:t>
            </w:r>
          </w:p>
        </w:tc>
        <w:tc>
          <w:tcPr>
            <w:tcW w:w="4320" w:type="dxa"/>
          </w:tcPr>
          <w:p w14:paraId="7A23C6DA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orq.log_procesos servicio=facturas_decimales.</w:t>
            </w:r>
          </w:p>
        </w:tc>
      </w:tr>
    </w:tbl>
    <w:p w14:paraId="4C9E811D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77CC099A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PostgreSQL (ERP Messiah)</w:t>
      </w:r>
    </w:p>
    <w:p w14:paraId="69995181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Lectura: administrativo.sc_saldo_encabezado, administrativo.sc_saldo_detalle, administrativo.sc_cuenta, administrativo.sc_tercero, administrativo.sc_factura_encabezado, </w:t>
      </w:r>
      <w:proofErr w:type="gramStart"/>
      <w:r w:rsidRPr="006D3A9D">
        <w:rPr>
          <w:color w:val="000000" w:themeColor="text1"/>
          <w:sz w:val="24"/>
          <w:szCs w:val="24"/>
        </w:rPr>
        <w:t>administrativo.ct</w:t>
      </w:r>
      <w:proofErr w:type="gramEnd"/>
      <w:r w:rsidRPr="006D3A9D">
        <w:rPr>
          <w:color w:val="000000" w:themeColor="text1"/>
          <w:sz w:val="24"/>
          <w:szCs w:val="24"/>
        </w:rPr>
        <w:t>_ips</w:t>
      </w:r>
    </w:p>
    <w:p w14:paraId="39D8A5BE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lastRenderedPageBreak/>
        <w:t>Tablas SQL Server (OrquestacionDB)</w:t>
      </w:r>
    </w:p>
    <w:p w14:paraId="475B48BC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Lectura: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 xml:space="preserve">, </w:t>
      </w:r>
      <w:proofErr w:type="gramStart"/>
      <w:r w:rsidRPr="006D3A9D">
        <w:rPr>
          <w:color w:val="000000" w:themeColor="text1"/>
          <w:sz w:val="24"/>
          <w:szCs w:val="24"/>
        </w:rPr>
        <w:t>seg.permisos</w:t>
      </w:r>
      <w:proofErr w:type="gramEnd"/>
      <w:r w:rsidRPr="006D3A9D">
        <w:rPr>
          <w:color w:val="000000" w:themeColor="text1"/>
          <w:sz w:val="24"/>
          <w:szCs w:val="24"/>
        </w:rPr>
        <w:t xml:space="preserve">, </w:t>
      </w:r>
      <w:proofErr w:type="gramStart"/>
      <w:r w:rsidRPr="006D3A9D">
        <w:rPr>
          <w:color w:val="000000" w:themeColor="text1"/>
          <w:sz w:val="24"/>
          <w:szCs w:val="24"/>
        </w:rPr>
        <w:t>seg.perfiles</w:t>
      </w:r>
      <w:proofErr w:type="gramEnd"/>
      <w:r w:rsidRPr="006D3A9D">
        <w:rPr>
          <w:color w:val="000000" w:themeColor="text1"/>
          <w:sz w:val="24"/>
          <w:szCs w:val="24"/>
        </w:rPr>
        <w:t xml:space="preserve">, </w:t>
      </w:r>
      <w:proofErr w:type="gramStart"/>
      <w:r w:rsidRPr="006D3A9D">
        <w:rPr>
          <w:color w:val="000000" w:themeColor="text1"/>
          <w:sz w:val="24"/>
          <w:szCs w:val="24"/>
        </w:rPr>
        <w:t>seg.usuario</w:t>
      </w:r>
      <w:proofErr w:type="gramEnd"/>
      <w:r w:rsidRPr="006D3A9D">
        <w:rPr>
          <w:color w:val="000000" w:themeColor="text1"/>
          <w:sz w:val="24"/>
          <w:szCs w:val="24"/>
        </w:rPr>
        <w:t xml:space="preserve">_perfil, </w:t>
      </w:r>
      <w:proofErr w:type="gramStart"/>
      <w:r w:rsidRPr="006D3A9D">
        <w:rPr>
          <w:color w:val="000000" w:themeColor="text1"/>
          <w:sz w:val="24"/>
          <w:szCs w:val="24"/>
        </w:rPr>
        <w:t>seg.modulos</w:t>
      </w:r>
      <w:proofErr w:type="gramEnd"/>
      <w:r w:rsidRPr="006D3A9D">
        <w:rPr>
          <w:color w:val="000000" w:themeColor="text1"/>
          <w:sz w:val="24"/>
          <w:szCs w:val="24"/>
        </w:rPr>
        <w:t xml:space="preserve">, </w:t>
      </w:r>
      <w:proofErr w:type="gramStart"/>
      <w:r w:rsidRPr="006D3A9D">
        <w:rPr>
          <w:color w:val="000000" w:themeColor="text1"/>
          <w:sz w:val="24"/>
          <w:szCs w:val="24"/>
        </w:rPr>
        <w:t>seg.acciones</w:t>
      </w:r>
      <w:proofErr w:type="gramEnd"/>
      <w:r w:rsidRPr="006D3A9D">
        <w:rPr>
          <w:color w:val="000000" w:themeColor="text1"/>
          <w:sz w:val="24"/>
          <w:szCs w:val="24"/>
        </w:rPr>
        <w:t xml:space="preserve">, </w:t>
      </w:r>
      <w:proofErr w:type="gramStart"/>
      <w:r w:rsidRPr="006D3A9D">
        <w:rPr>
          <w:color w:val="000000" w:themeColor="text1"/>
          <w:sz w:val="24"/>
          <w:szCs w:val="24"/>
        </w:rPr>
        <w:t>orq.resultados</w:t>
      </w:r>
      <w:proofErr w:type="gramEnd"/>
      <w:r w:rsidRPr="006D3A9D">
        <w:rPr>
          <w:color w:val="000000" w:themeColor="text1"/>
          <w:sz w:val="24"/>
          <w:szCs w:val="24"/>
        </w:rPr>
        <w:t>_procesos</w:t>
      </w:r>
      <w:r w:rsidRPr="006D3A9D">
        <w:rPr>
          <w:color w:val="000000" w:themeColor="text1"/>
          <w:sz w:val="24"/>
          <w:szCs w:val="24"/>
        </w:rPr>
        <w:br/>
        <w:t xml:space="preserve">Escritura: </w:t>
      </w:r>
      <w:proofErr w:type="gramStart"/>
      <w:r w:rsidRPr="006D3A9D">
        <w:rPr>
          <w:color w:val="000000" w:themeColor="text1"/>
          <w:sz w:val="24"/>
          <w:szCs w:val="24"/>
        </w:rPr>
        <w:t>orq.resultados</w:t>
      </w:r>
      <w:proofErr w:type="gramEnd"/>
      <w:r w:rsidRPr="006D3A9D">
        <w:rPr>
          <w:color w:val="000000" w:themeColor="text1"/>
          <w:sz w:val="24"/>
          <w:szCs w:val="24"/>
        </w:rPr>
        <w:t>_procesos, orq.log_procesos</w:t>
      </w:r>
    </w:p>
    <w:p w14:paraId="14021E8E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Validaciones</w:t>
      </w:r>
    </w:p>
    <w:p w14:paraId="305AE14A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Bearer JWT válido (iss, aud, exp, sub, jti).</w:t>
      </w:r>
    </w:p>
    <w:p w14:paraId="29819419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Usuario activo en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>.</w:t>
      </w:r>
    </w:p>
    <w:p w14:paraId="6B1B501B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IP del cliente dentro de IpPermitida del usuario (si está configurada).</w:t>
      </w:r>
    </w:p>
    <w:p w14:paraId="11DD1186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Lista blanca </w:t>
      </w:r>
      <w:proofErr w:type="gramStart"/>
      <w:r w:rsidRPr="006D3A9D">
        <w:rPr>
          <w:color w:val="000000" w:themeColor="text1"/>
          <w:sz w:val="24"/>
          <w:szCs w:val="24"/>
        </w:rPr>
        <w:t>seg.usuario</w:t>
      </w:r>
      <w:proofErr w:type="gramEnd"/>
      <w:r w:rsidRPr="006D3A9D">
        <w:rPr>
          <w:color w:val="000000" w:themeColor="text1"/>
          <w:sz w:val="24"/>
          <w:szCs w:val="24"/>
        </w:rPr>
        <w:t>_endpoints para usuarios no administradores (si tienen reglas activas).</w:t>
      </w:r>
    </w:p>
    <w:p w14:paraId="68F602F1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Permiso módulo «Facturas decimales» + acción «EJECUTAR» (403); admin tipo=1 omite.</w:t>
      </w:r>
    </w:p>
    <w:p w14:paraId="40DBB968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Consulta candidatos: delta saldo &lt;&gt; 0, saldo_factura &gt; 0, cuenta clase_b=1.</w:t>
      </w:r>
    </w:p>
    <w:p w14:paraId="4864AD29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Tercero NIT coincide con ct_ips.nit; fechas factura 2022–2030.</w:t>
      </w:r>
    </w:p>
    <w:p w14:paraId="5953EAB0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Omite referencias ya registradas en </w:t>
      </w:r>
      <w:proofErr w:type="gramStart"/>
      <w:r w:rsidRPr="006D3A9D">
        <w:rPr>
          <w:color w:val="000000" w:themeColor="text1"/>
          <w:sz w:val="24"/>
          <w:szCs w:val="24"/>
        </w:rPr>
        <w:t>orq.resultados</w:t>
      </w:r>
      <w:proofErr w:type="gramEnd"/>
      <w:r w:rsidRPr="006D3A9D">
        <w:rPr>
          <w:color w:val="000000" w:themeColor="text1"/>
          <w:sz w:val="24"/>
          <w:szCs w:val="24"/>
        </w:rPr>
        <w:t>_procesos (tipo_proceso=facturas_decimales).</w:t>
      </w:r>
    </w:p>
    <w:p w14:paraId="035F5841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Entrada</w:t>
      </w:r>
    </w:p>
    <w:p w14:paraId="7BC961D1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Sin cuerpo. Solo Authorization Bearer.</w:t>
      </w:r>
    </w:p>
    <w:p w14:paraId="77BA9592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Salida</w:t>
      </w:r>
    </w:p>
    <w:p w14:paraId="4C08EB9D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— ApiExecutionResponse: total, success, errors, detail.</w:t>
      </w:r>
    </w:p>
    <w:p w14:paraId="0D43BD54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Flujo detallado</w:t>
      </w:r>
    </w:p>
    <w:p w14:paraId="7AC30A71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1. Validar permiso Facturas decimales.</w:t>
      </w:r>
    </w:p>
    <w:p w14:paraId="27748378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2. Consultar candidatos en PostgreSQL.</w:t>
      </w:r>
    </w:p>
    <w:p w14:paraId="3BE45428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3. Persistir en </w:t>
      </w:r>
      <w:proofErr w:type="gramStart"/>
      <w:r w:rsidRPr="006D3A9D">
        <w:rPr>
          <w:color w:val="000000" w:themeColor="text1"/>
          <w:sz w:val="24"/>
          <w:szCs w:val="24"/>
        </w:rPr>
        <w:t>orq.resultados</w:t>
      </w:r>
      <w:proofErr w:type="gramEnd"/>
      <w:r w:rsidRPr="006D3A9D">
        <w:rPr>
          <w:color w:val="000000" w:themeColor="text1"/>
          <w:sz w:val="24"/>
          <w:szCs w:val="24"/>
        </w:rPr>
        <w:t>_procesos evitando duplicados.</w:t>
      </w:r>
    </w:p>
    <w:p w14:paraId="417D59E6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4. Registrar log y devolver estadísticas.</w:t>
      </w:r>
    </w:p>
    <w:p w14:paraId="00EE9E75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Códigos de respuesta</w:t>
      </w:r>
    </w:p>
    <w:p w14:paraId="5D419012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| 403 | 401 | 500 | 503</w:t>
      </w:r>
    </w:p>
    <w:p w14:paraId="3740EAC4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507B398B" w14:textId="77777777" w:rsidR="00194E17" w:rsidRPr="006D3A9D" w:rsidRDefault="00000000">
      <w:pPr>
        <w:pStyle w:val="Ttulo2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POST /execute/update_saldo_y_valor_factura</w:t>
      </w:r>
    </w:p>
    <w:p w14:paraId="225B6942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Actualización unificada de saldo y valor por aplicar de facturas.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4E17" w:rsidRPr="006D3A9D" w14:paraId="54001C4C" w14:textId="77777777">
        <w:tc>
          <w:tcPr>
            <w:tcW w:w="4320" w:type="dxa"/>
          </w:tcPr>
          <w:p w14:paraId="27E1C1B3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Grupo OpenAPI</w:t>
            </w:r>
          </w:p>
        </w:tc>
        <w:tc>
          <w:tcPr>
            <w:tcW w:w="4320" w:type="dxa"/>
          </w:tcPr>
          <w:p w14:paraId="1AD0B6C3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Procesos Financieros</w:t>
            </w:r>
          </w:p>
        </w:tc>
      </w:tr>
      <w:tr w:rsidR="00194E17" w:rsidRPr="006D3A9D" w14:paraId="668AE7D8" w14:textId="77777777">
        <w:tc>
          <w:tcPr>
            <w:tcW w:w="4320" w:type="dxa"/>
          </w:tcPr>
          <w:p w14:paraId="234A7810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Autenticación</w:t>
            </w:r>
          </w:p>
        </w:tc>
        <w:tc>
          <w:tcPr>
            <w:tcW w:w="4320" w:type="dxa"/>
          </w:tcPr>
          <w:p w14:paraId="7AECB93A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Bearer JWT.</w:t>
            </w:r>
          </w:p>
        </w:tc>
      </w:tr>
      <w:tr w:rsidR="00194E17" w:rsidRPr="006D3A9D" w14:paraId="33BEFF60" w14:textId="77777777">
        <w:tc>
          <w:tcPr>
            <w:tcW w:w="4320" w:type="dxa"/>
          </w:tcPr>
          <w:p w14:paraId="79ED3A62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lastRenderedPageBreak/>
              <w:t>Autorización adicional</w:t>
            </w:r>
          </w:p>
        </w:tc>
        <w:tc>
          <w:tcPr>
            <w:tcW w:w="4320" w:type="dxa"/>
          </w:tcPr>
          <w:p w14:paraId="1CE5B78B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Módulo «Actualizacion saldo y valor», acción EJECUTAR o admin.</w:t>
            </w:r>
          </w:p>
        </w:tc>
      </w:tr>
      <w:tr w:rsidR="00194E17" w:rsidRPr="006D3A9D" w14:paraId="1426C8BC" w14:textId="77777777">
        <w:tc>
          <w:tcPr>
            <w:tcW w:w="4320" w:type="dxa"/>
          </w:tcPr>
          <w:p w14:paraId="4157E256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Content-Type</w:t>
            </w:r>
          </w:p>
        </w:tc>
        <w:tc>
          <w:tcPr>
            <w:tcW w:w="4320" w:type="dxa"/>
          </w:tcPr>
          <w:p w14:paraId="6392DCA0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— (sin cuerpo)</w:t>
            </w:r>
          </w:p>
        </w:tc>
      </w:tr>
      <w:tr w:rsidR="00194E17" w:rsidRPr="006D3A9D" w14:paraId="4F5D9B26" w14:textId="77777777">
        <w:tc>
          <w:tcPr>
            <w:tcW w:w="4320" w:type="dxa"/>
          </w:tcPr>
          <w:p w14:paraId="2EEF8946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Auditoría</w:t>
            </w:r>
          </w:p>
        </w:tc>
        <w:tc>
          <w:tcPr>
            <w:tcW w:w="4320" w:type="dxa"/>
          </w:tcPr>
          <w:p w14:paraId="36720604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orq.log_procesos servicio=update_saldo_y_valor_factura.</w:t>
            </w:r>
          </w:p>
        </w:tc>
      </w:tr>
    </w:tbl>
    <w:p w14:paraId="5515D686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41D3A4BA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PostgreSQL (ERP Messiah)</w:t>
      </w:r>
    </w:p>
    <w:p w14:paraId="6F634970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Lectura: administrativo.sc_saldo_encabezado, administrativo.sc_saldo_detalle, administrativo.sc_cuenta, administrativo.sc_tercero, administrativo.sc_factura_encabezado, </w:t>
      </w:r>
      <w:proofErr w:type="gramStart"/>
      <w:r w:rsidRPr="006D3A9D">
        <w:rPr>
          <w:color w:val="000000" w:themeColor="text1"/>
          <w:sz w:val="24"/>
          <w:szCs w:val="24"/>
        </w:rPr>
        <w:t>administrativo.ct</w:t>
      </w:r>
      <w:proofErr w:type="gramEnd"/>
      <w:r w:rsidRPr="006D3A9D">
        <w:rPr>
          <w:color w:val="000000" w:themeColor="text1"/>
          <w:sz w:val="24"/>
          <w:szCs w:val="24"/>
        </w:rPr>
        <w:t>_ips</w:t>
      </w:r>
      <w:r w:rsidRPr="006D3A9D">
        <w:rPr>
          <w:color w:val="000000" w:themeColor="text1"/>
          <w:sz w:val="24"/>
          <w:szCs w:val="24"/>
        </w:rPr>
        <w:br/>
        <w:t>Escritura: administrativo.sc_factura_encabezado (saldo_factura), administrativo.sc_factura_detalle_valor (valor_por_aplicar)</w:t>
      </w:r>
    </w:p>
    <w:p w14:paraId="4F052DAC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SQL Server (OrquestacionDB)</w:t>
      </w:r>
    </w:p>
    <w:p w14:paraId="14B5ED30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Lectura: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 xml:space="preserve">, </w:t>
      </w:r>
      <w:proofErr w:type="gramStart"/>
      <w:r w:rsidRPr="006D3A9D">
        <w:rPr>
          <w:color w:val="000000" w:themeColor="text1"/>
          <w:sz w:val="24"/>
          <w:szCs w:val="24"/>
        </w:rPr>
        <w:t>seg.permisos</w:t>
      </w:r>
      <w:proofErr w:type="gramEnd"/>
      <w:r w:rsidRPr="006D3A9D">
        <w:rPr>
          <w:color w:val="000000" w:themeColor="text1"/>
          <w:sz w:val="24"/>
          <w:szCs w:val="24"/>
        </w:rPr>
        <w:t xml:space="preserve">, </w:t>
      </w:r>
      <w:proofErr w:type="gramStart"/>
      <w:r w:rsidRPr="006D3A9D">
        <w:rPr>
          <w:color w:val="000000" w:themeColor="text1"/>
          <w:sz w:val="24"/>
          <w:szCs w:val="24"/>
        </w:rPr>
        <w:t>seg.perfiles</w:t>
      </w:r>
      <w:proofErr w:type="gramEnd"/>
      <w:r w:rsidRPr="006D3A9D">
        <w:rPr>
          <w:color w:val="000000" w:themeColor="text1"/>
          <w:sz w:val="24"/>
          <w:szCs w:val="24"/>
        </w:rPr>
        <w:t xml:space="preserve">, </w:t>
      </w:r>
      <w:proofErr w:type="gramStart"/>
      <w:r w:rsidRPr="006D3A9D">
        <w:rPr>
          <w:color w:val="000000" w:themeColor="text1"/>
          <w:sz w:val="24"/>
          <w:szCs w:val="24"/>
        </w:rPr>
        <w:t>seg.usuario</w:t>
      </w:r>
      <w:proofErr w:type="gramEnd"/>
      <w:r w:rsidRPr="006D3A9D">
        <w:rPr>
          <w:color w:val="000000" w:themeColor="text1"/>
          <w:sz w:val="24"/>
          <w:szCs w:val="24"/>
        </w:rPr>
        <w:t xml:space="preserve">_perfil, </w:t>
      </w:r>
      <w:proofErr w:type="gramStart"/>
      <w:r w:rsidRPr="006D3A9D">
        <w:rPr>
          <w:color w:val="000000" w:themeColor="text1"/>
          <w:sz w:val="24"/>
          <w:szCs w:val="24"/>
        </w:rPr>
        <w:t>seg.modulos</w:t>
      </w:r>
      <w:proofErr w:type="gramEnd"/>
      <w:r w:rsidRPr="006D3A9D">
        <w:rPr>
          <w:color w:val="000000" w:themeColor="text1"/>
          <w:sz w:val="24"/>
          <w:szCs w:val="24"/>
        </w:rPr>
        <w:t xml:space="preserve">, </w:t>
      </w:r>
      <w:proofErr w:type="gramStart"/>
      <w:r w:rsidRPr="006D3A9D">
        <w:rPr>
          <w:color w:val="000000" w:themeColor="text1"/>
          <w:sz w:val="24"/>
          <w:szCs w:val="24"/>
        </w:rPr>
        <w:t>seg.acciones</w:t>
      </w:r>
      <w:proofErr w:type="gramEnd"/>
      <w:r w:rsidRPr="006D3A9D">
        <w:rPr>
          <w:color w:val="000000" w:themeColor="text1"/>
          <w:sz w:val="24"/>
          <w:szCs w:val="24"/>
        </w:rPr>
        <w:br/>
        <w:t>Escritura: orq.log_procesos</w:t>
      </w:r>
    </w:p>
    <w:p w14:paraId="22590BC7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Validaciones</w:t>
      </w:r>
    </w:p>
    <w:p w14:paraId="4D2593C1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Bearer JWT válido (iss, aud, exp, sub, jti).</w:t>
      </w:r>
    </w:p>
    <w:p w14:paraId="35A23160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Usuario activo en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>.</w:t>
      </w:r>
    </w:p>
    <w:p w14:paraId="2A4CF6AF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IP del cliente dentro de IpPermitida del usuario (si está configurada).</w:t>
      </w:r>
    </w:p>
    <w:p w14:paraId="65A06400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Lista blanca </w:t>
      </w:r>
      <w:proofErr w:type="gramStart"/>
      <w:r w:rsidRPr="006D3A9D">
        <w:rPr>
          <w:color w:val="000000" w:themeColor="text1"/>
          <w:sz w:val="24"/>
          <w:szCs w:val="24"/>
        </w:rPr>
        <w:t>seg.usuario</w:t>
      </w:r>
      <w:proofErr w:type="gramEnd"/>
      <w:r w:rsidRPr="006D3A9D">
        <w:rPr>
          <w:color w:val="000000" w:themeColor="text1"/>
          <w:sz w:val="24"/>
          <w:szCs w:val="24"/>
        </w:rPr>
        <w:t>_endpoints para usuarios no administradores (si tienen reglas activas).</w:t>
      </w:r>
    </w:p>
    <w:p w14:paraId="55293854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Permiso módulo «Actualizacion saldo y valor» + acción «EJECUTAR» (403).</w:t>
      </w:r>
    </w:p>
    <w:p w14:paraId="2962D0AC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Misma consulta de candidatos que facturas_decimales.</w:t>
      </w:r>
    </w:p>
    <w:p w14:paraId="4EEC2E60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Aplica int(valor) por consecutivo_factura en lotes de 500.</w:t>
      </w:r>
    </w:p>
    <w:p w14:paraId="55BBF530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Commit al éxito; rollback ante error.</w:t>
      </w:r>
    </w:p>
    <w:p w14:paraId="26BA03E3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Entrada</w:t>
      </w:r>
    </w:p>
    <w:p w14:paraId="4933DFF3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Sin cuerpo.</w:t>
      </w:r>
    </w:p>
    <w:p w14:paraId="662347DD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Salida</w:t>
      </w:r>
    </w:p>
    <w:p w14:paraId="7288DA46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— ApiExecutionResponse.</w:t>
      </w:r>
    </w:p>
    <w:p w14:paraId="072AAC57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Flujo detallado</w:t>
      </w:r>
    </w:p>
    <w:p w14:paraId="0B22314B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1. Validar permiso.</w:t>
      </w:r>
    </w:p>
    <w:p w14:paraId="39C9B9C0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lastRenderedPageBreak/>
        <w:t>2. Obtener payload desde PostgreSQL.</w:t>
      </w:r>
    </w:p>
    <w:p w14:paraId="0AE7DABD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3. Actualizar saldo_factura y valor_por_aplicar por lote.</w:t>
      </w:r>
    </w:p>
    <w:p w14:paraId="7BBF2BEB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4. Registrar log y devolver respuesta.</w:t>
      </w:r>
    </w:p>
    <w:p w14:paraId="7004DD77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Códigos de respuesta</w:t>
      </w:r>
    </w:p>
    <w:p w14:paraId="05B10B41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| 403 | 401 | 500 | 503</w:t>
      </w:r>
    </w:p>
    <w:p w14:paraId="74097B2D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2AC760E4" w14:textId="77777777" w:rsidR="00194E17" w:rsidRPr="006D3A9D" w:rsidRDefault="00000000">
      <w:pPr>
        <w:pStyle w:val="Ttulo2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Ejecución (legacy)</w:t>
      </w:r>
    </w:p>
    <w:p w14:paraId="3DDCC1E7" w14:textId="77777777" w:rsidR="00194E17" w:rsidRPr="006D3A9D" w:rsidRDefault="00000000">
      <w:pPr>
        <w:pStyle w:val="Ttulo2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POST /execute/service1</w:t>
      </w:r>
    </w:p>
    <w:p w14:paraId="590781CD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Alias legacy del ajuste decimal (oculto en OpenAPI).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4E17" w:rsidRPr="006D3A9D" w14:paraId="71057016" w14:textId="77777777">
        <w:tc>
          <w:tcPr>
            <w:tcW w:w="4320" w:type="dxa"/>
          </w:tcPr>
          <w:p w14:paraId="100B68DF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Grupo OpenAPI</w:t>
            </w:r>
          </w:p>
        </w:tc>
        <w:tc>
          <w:tcPr>
            <w:tcW w:w="4320" w:type="dxa"/>
          </w:tcPr>
          <w:p w14:paraId="20C2ECDC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Ejecución (legacy)</w:t>
            </w:r>
          </w:p>
        </w:tc>
      </w:tr>
      <w:tr w:rsidR="00194E17" w:rsidRPr="006D3A9D" w14:paraId="43BC07EE" w14:textId="77777777">
        <w:tc>
          <w:tcPr>
            <w:tcW w:w="4320" w:type="dxa"/>
          </w:tcPr>
          <w:p w14:paraId="78A9F6B9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Autenticación</w:t>
            </w:r>
          </w:p>
        </w:tc>
        <w:tc>
          <w:tcPr>
            <w:tcW w:w="4320" w:type="dxa"/>
          </w:tcPr>
          <w:p w14:paraId="2B6B056E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Bearer JWT.</w:t>
            </w:r>
          </w:p>
        </w:tc>
      </w:tr>
      <w:tr w:rsidR="00194E17" w:rsidRPr="006D3A9D" w14:paraId="6F501210" w14:textId="77777777">
        <w:tc>
          <w:tcPr>
            <w:tcW w:w="4320" w:type="dxa"/>
          </w:tcPr>
          <w:p w14:paraId="1F890D6E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Autorización adicional</w:t>
            </w:r>
          </w:p>
        </w:tc>
        <w:tc>
          <w:tcPr>
            <w:tcW w:w="4320" w:type="dxa"/>
          </w:tcPr>
          <w:p w14:paraId="67D4F1E0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Igual que /execute/facturas_decimales.</w:t>
            </w:r>
          </w:p>
        </w:tc>
      </w:tr>
      <w:tr w:rsidR="00194E17" w:rsidRPr="006D3A9D" w14:paraId="17D80294" w14:textId="77777777">
        <w:tc>
          <w:tcPr>
            <w:tcW w:w="4320" w:type="dxa"/>
          </w:tcPr>
          <w:p w14:paraId="6DD1DB08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Content-Type</w:t>
            </w:r>
          </w:p>
        </w:tc>
        <w:tc>
          <w:tcPr>
            <w:tcW w:w="4320" w:type="dxa"/>
          </w:tcPr>
          <w:p w14:paraId="26CCBF6A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—</w:t>
            </w:r>
          </w:p>
        </w:tc>
      </w:tr>
      <w:tr w:rsidR="00194E17" w:rsidRPr="006D3A9D" w14:paraId="35C6127A" w14:textId="77777777">
        <w:tc>
          <w:tcPr>
            <w:tcW w:w="4320" w:type="dxa"/>
          </w:tcPr>
          <w:p w14:paraId="54E79CAA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Auditoría</w:t>
            </w:r>
          </w:p>
        </w:tc>
        <w:tc>
          <w:tcPr>
            <w:tcW w:w="4320" w:type="dxa"/>
          </w:tcPr>
          <w:p w14:paraId="547208BD" w14:textId="77777777" w:rsidR="00194E17" w:rsidRPr="006D3A9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D3A9D">
              <w:rPr>
                <w:color w:val="000000" w:themeColor="text1"/>
                <w:sz w:val="24"/>
                <w:szCs w:val="24"/>
              </w:rPr>
              <w:t>Igual que facturas_decimales.</w:t>
            </w:r>
          </w:p>
        </w:tc>
      </w:tr>
    </w:tbl>
    <w:p w14:paraId="0ABFA7AB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758FFA53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PostgreSQL (ERP Messiah)</w:t>
      </w:r>
    </w:p>
    <w:p w14:paraId="2F832CA0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Lectura: administrativo.sc_saldo_encabezado, administrativo.sc_saldo_detalle, administrativo.sc_cuenta, administrativo.sc_tercero, administrativo.sc_factura_encabezado, </w:t>
      </w:r>
      <w:proofErr w:type="gramStart"/>
      <w:r w:rsidRPr="006D3A9D">
        <w:rPr>
          <w:color w:val="000000" w:themeColor="text1"/>
          <w:sz w:val="24"/>
          <w:szCs w:val="24"/>
        </w:rPr>
        <w:t>administrativo.ct</w:t>
      </w:r>
      <w:proofErr w:type="gramEnd"/>
      <w:r w:rsidRPr="006D3A9D">
        <w:rPr>
          <w:color w:val="000000" w:themeColor="text1"/>
          <w:sz w:val="24"/>
          <w:szCs w:val="24"/>
        </w:rPr>
        <w:t>_ips</w:t>
      </w:r>
    </w:p>
    <w:p w14:paraId="5653D44F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Tablas SQL Server (OrquestacionDB)</w:t>
      </w:r>
    </w:p>
    <w:p w14:paraId="6904C0E6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 xml:space="preserve">Lectura: </w:t>
      </w:r>
      <w:proofErr w:type="gramStart"/>
      <w:r w:rsidRPr="006D3A9D">
        <w:rPr>
          <w:color w:val="000000" w:themeColor="text1"/>
          <w:sz w:val="24"/>
          <w:szCs w:val="24"/>
        </w:rPr>
        <w:t>orq.usuarios</w:t>
      </w:r>
      <w:proofErr w:type="gramEnd"/>
      <w:r w:rsidRPr="006D3A9D">
        <w:rPr>
          <w:color w:val="000000" w:themeColor="text1"/>
          <w:sz w:val="24"/>
          <w:szCs w:val="24"/>
        </w:rPr>
        <w:t xml:space="preserve">, </w:t>
      </w:r>
      <w:proofErr w:type="gramStart"/>
      <w:r w:rsidRPr="006D3A9D">
        <w:rPr>
          <w:color w:val="000000" w:themeColor="text1"/>
          <w:sz w:val="24"/>
          <w:szCs w:val="24"/>
        </w:rPr>
        <w:t>seg.permisos</w:t>
      </w:r>
      <w:proofErr w:type="gramEnd"/>
      <w:r w:rsidRPr="006D3A9D">
        <w:rPr>
          <w:color w:val="000000" w:themeColor="text1"/>
          <w:sz w:val="24"/>
          <w:szCs w:val="24"/>
        </w:rPr>
        <w:t xml:space="preserve">, </w:t>
      </w:r>
      <w:proofErr w:type="gramStart"/>
      <w:r w:rsidRPr="006D3A9D">
        <w:rPr>
          <w:color w:val="000000" w:themeColor="text1"/>
          <w:sz w:val="24"/>
          <w:szCs w:val="24"/>
        </w:rPr>
        <w:t>seg.perfiles</w:t>
      </w:r>
      <w:proofErr w:type="gramEnd"/>
      <w:r w:rsidRPr="006D3A9D">
        <w:rPr>
          <w:color w:val="000000" w:themeColor="text1"/>
          <w:sz w:val="24"/>
          <w:szCs w:val="24"/>
        </w:rPr>
        <w:t xml:space="preserve">, </w:t>
      </w:r>
      <w:proofErr w:type="gramStart"/>
      <w:r w:rsidRPr="006D3A9D">
        <w:rPr>
          <w:color w:val="000000" w:themeColor="text1"/>
          <w:sz w:val="24"/>
          <w:szCs w:val="24"/>
        </w:rPr>
        <w:t>seg.usuario</w:t>
      </w:r>
      <w:proofErr w:type="gramEnd"/>
      <w:r w:rsidRPr="006D3A9D">
        <w:rPr>
          <w:color w:val="000000" w:themeColor="text1"/>
          <w:sz w:val="24"/>
          <w:szCs w:val="24"/>
        </w:rPr>
        <w:t xml:space="preserve">_perfil, </w:t>
      </w:r>
      <w:proofErr w:type="gramStart"/>
      <w:r w:rsidRPr="006D3A9D">
        <w:rPr>
          <w:color w:val="000000" w:themeColor="text1"/>
          <w:sz w:val="24"/>
          <w:szCs w:val="24"/>
        </w:rPr>
        <w:t>orq.resultados</w:t>
      </w:r>
      <w:proofErr w:type="gramEnd"/>
      <w:r w:rsidRPr="006D3A9D">
        <w:rPr>
          <w:color w:val="000000" w:themeColor="text1"/>
          <w:sz w:val="24"/>
          <w:szCs w:val="24"/>
        </w:rPr>
        <w:t>_procesos</w:t>
      </w:r>
      <w:r w:rsidRPr="006D3A9D">
        <w:rPr>
          <w:color w:val="000000" w:themeColor="text1"/>
          <w:sz w:val="24"/>
          <w:szCs w:val="24"/>
        </w:rPr>
        <w:br/>
        <w:t xml:space="preserve">Escritura: </w:t>
      </w:r>
      <w:proofErr w:type="gramStart"/>
      <w:r w:rsidRPr="006D3A9D">
        <w:rPr>
          <w:color w:val="000000" w:themeColor="text1"/>
          <w:sz w:val="24"/>
          <w:szCs w:val="24"/>
        </w:rPr>
        <w:t>orq.resultados</w:t>
      </w:r>
      <w:proofErr w:type="gramEnd"/>
      <w:r w:rsidRPr="006D3A9D">
        <w:rPr>
          <w:color w:val="000000" w:themeColor="text1"/>
          <w:sz w:val="24"/>
          <w:szCs w:val="24"/>
        </w:rPr>
        <w:t>_procesos, orq.log_procesos</w:t>
      </w:r>
    </w:p>
    <w:p w14:paraId="76692E76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Validaciones</w:t>
      </w:r>
    </w:p>
    <w:p w14:paraId="3C286F2F" w14:textId="77777777" w:rsidR="00194E17" w:rsidRPr="006D3A9D" w:rsidRDefault="00000000">
      <w:pPr>
        <w:pStyle w:val="Listaconvieta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Idénticas a POST /execute/facturas_decimales.</w:t>
      </w:r>
    </w:p>
    <w:p w14:paraId="763E43E6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Entrada</w:t>
      </w:r>
    </w:p>
    <w:p w14:paraId="4DBFC8FD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Sin cuerpo.</w:t>
      </w:r>
    </w:p>
    <w:p w14:paraId="518E6441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Salida</w:t>
      </w:r>
    </w:p>
    <w:p w14:paraId="5EA9035A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— ApiExecutionResponse.</w:t>
      </w:r>
    </w:p>
    <w:p w14:paraId="14F2898F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lastRenderedPageBreak/>
        <w:t>Flujo detallado</w:t>
      </w:r>
    </w:p>
    <w:p w14:paraId="37940213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1. Validar permiso Facturas decimales.</w:t>
      </w:r>
    </w:p>
    <w:p w14:paraId="4420658C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2. Ejecutar OrchestratorService.run_service1.</w:t>
      </w:r>
    </w:p>
    <w:p w14:paraId="29E4931D" w14:textId="77777777" w:rsidR="00194E17" w:rsidRPr="006D3A9D" w:rsidRDefault="00000000">
      <w:pPr>
        <w:pStyle w:val="Listaconnmeros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3. Devolver respuesta.</w:t>
      </w:r>
    </w:p>
    <w:p w14:paraId="40EC7E8D" w14:textId="77777777" w:rsidR="00194E17" w:rsidRPr="006D3A9D" w:rsidRDefault="00000000">
      <w:pPr>
        <w:pStyle w:val="Ttulo3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Códigos de respuesta</w:t>
      </w:r>
    </w:p>
    <w:p w14:paraId="4BBFB7D8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 | 403 | 401 | 500</w:t>
      </w:r>
    </w:p>
    <w:p w14:paraId="14FCC465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400711E3" w14:textId="77777777" w:rsidR="00194E17" w:rsidRPr="006D3A9D" w:rsidRDefault="00000000">
      <w:pPr>
        <w:pStyle w:val="Ttulo1"/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5. Códigos HTTP habituales</w:t>
      </w:r>
    </w:p>
    <w:p w14:paraId="6A45F7F8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200/201 — Éxito | 400 — Validación negocio | 401 — Token/login | 403 — Permisos/ACL</w:t>
      </w:r>
      <w:r w:rsidRPr="006D3A9D">
        <w:rPr>
          <w:color w:val="000000" w:themeColor="text1"/>
          <w:sz w:val="24"/>
          <w:szCs w:val="24"/>
        </w:rPr>
        <w:br/>
        <w:t>404 — No encontrado | 409 — Conflicto | 422 — Esquema entrada | 500 — Error interno | 503 — Servicio no disponible</w:t>
      </w:r>
    </w:p>
    <w:p w14:paraId="1946E260" w14:textId="77777777" w:rsidR="00194E17" w:rsidRPr="006D3A9D" w:rsidRDefault="00194E17">
      <w:pPr>
        <w:rPr>
          <w:color w:val="000000" w:themeColor="text1"/>
          <w:sz w:val="24"/>
          <w:szCs w:val="24"/>
        </w:rPr>
      </w:pPr>
    </w:p>
    <w:p w14:paraId="4F674B53" w14:textId="77777777" w:rsidR="00194E17" w:rsidRPr="006D3A9D" w:rsidRDefault="00000000">
      <w:pPr>
        <w:rPr>
          <w:color w:val="000000" w:themeColor="text1"/>
          <w:sz w:val="24"/>
          <w:szCs w:val="24"/>
        </w:rPr>
      </w:pPr>
      <w:r w:rsidRPr="006D3A9D">
        <w:rPr>
          <w:color w:val="000000" w:themeColor="text1"/>
          <w:sz w:val="24"/>
          <w:szCs w:val="24"/>
        </w:rPr>
        <w:t>Generado por scripts/generate_manual_flujos_endpoints.py — ORQUESTADORDB.</w:t>
      </w:r>
    </w:p>
    <w:sectPr w:rsidR="00194E17" w:rsidRPr="006D3A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2021305">
    <w:abstractNumId w:val="8"/>
  </w:num>
  <w:num w:numId="2" w16cid:durableId="683046510">
    <w:abstractNumId w:val="6"/>
  </w:num>
  <w:num w:numId="3" w16cid:durableId="1288120800">
    <w:abstractNumId w:val="5"/>
  </w:num>
  <w:num w:numId="4" w16cid:durableId="1357730963">
    <w:abstractNumId w:val="4"/>
  </w:num>
  <w:num w:numId="5" w16cid:durableId="743257906">
    <w:abstractNumId w:val="7"/>
  </w:num>
  <w:num w:numId="6" w16cid:durableId="2035184225">
    <w:abstractNumId w:val="3"/>
  </w:num>
  <w:num w:numId="7" w16cid:durableId="1979607998">
    <w:abstractNumId w:val="2"/>
  </w:num>
  <w:num w:numId="8" w16cid:durableId="176047873">
    <w:abstractNumId w:val="1"/>
  </w:num>
  <w:num w:numId="9" w16cid:durableId="1344356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E17"/>
    <w:rsid w:val="0029639D"/>
    <w:rsid w:val="00326F90"/>
    <w:rsid w:val="006D3A9D"/>
    <w:rsid w:val="007370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75DB03"/>
  <w14:defaultImageDpi w14:val="300"/>
  <w15:docId w15:val="{941FC794-E11D-4D9A-AE5B-4BA12774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3630</Words>
  <Characters>28969</Characters>
  <Application>Microsoft Office Word</Application>
  <DocSecurity>0</DocSecurity>
  <Lines>1034</Lines>
  <Paragraphs>857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Luis Narvaez Guerra</cp:lastModifiedBy>
  <cp:revision>2</cp:revision>
  <dcterms:created xsi:type="dcterms:W3CDTF">2013-12-23T23:15:00Z</dcterms:created>
  <dcterms:modified xsi:type="dcterms:W3CDTF">2026-06-11T12:38:00Z</dcterms:modified>
  <cp:category/>
</cp:coreProperties>
</file>